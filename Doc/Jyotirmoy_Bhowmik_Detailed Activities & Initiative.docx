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6FB4" w14:textId="1C16F238" w:rsidR="00A11126" w:rsidRDefault="00000000">
      <w:r>
        <w:rPr>
          <w:b/>
          <w:sz w:val="32"/>
        </w:rPr>
        <w:t>Detailed Activities &amp; Initiative (2016–Present)</w:t>
      </w:r>
    </w:p>
    <w:p w14:paraId="2995F155" w14:textId="77777777" w:rsidR="00A11126" w:rsidRDefault="00000000">
      <w:r>
        <w:rPr>
          <w:b/>
          <w:sz w:val="24"/>
        </w:rPr>
        <w:t>1) Operational Activities (BAU) — consolidated</w:t>
      </w:r>
    </w:p>
    <w:p w14:paraId="78581268" w14:textId="77777777" w:rsidR="00A11126" w:rsidRDefault="00000000">
      <w:r>
        <w:rPr>
          <w:b/>
        </w:rPr>
        <w:t>Service Operations &amp; Reliability</w:t>
      </w:r>
    </w:p>
    <w:p w14:paraId="65C727C6" w14:textId="77777777" w:rsidR="00A11126" w:rsidRDefault="00000000">
      <w:pPr>
        <w:pStyle w:val="ListBullet"/>
        <w:spacing w:after="0" w:line="252" w:lineRule="auto"/>
      </w:pPr>
      <w:r>
        <w:t>Data Center operations and service availability management (capacity, uptime, routine checks).</w:t>
      </w:r>
    </w:p>
    <w:p w14:paraId="244DCAD9" w14:textId="77777777" w:rsidR="00A11126" w:rsidRDefault="00000000">
      <w:pPr>
        <w:pStyle w:val="ListBullet"/>
        <w:spacing w:after="0" w:line="252" w:lineRule="auto"/>
      </w:pPr>
      <w:r>
        <w:t>Disaster Recovery operational readiness (procedures, coordination, recovery validation).</w:t>
      </w:r>
    </w:p>
    <w:p w14:paraId="576B9A3B" w14:textId="77777777" w:rsidR="00A11126" w:rsidRDefault="00000000">
      <w:pPr>
        <w:pStyle w:val="ListBullet"/>
        <w:spacing w:after="0" w:line="252" w:lineRule="auto"/>
      </w:pPr>
      <w:r>
        <w:t>Backup and restoration operations (schedule governance, restore assurance, retention alignment).</w:t>
      </w:r>
    </w:p>
    <w:p w14:paraId="5608BA80" w14:textId="77777777" w:rsidR="00A11126" w:rsidRDefault="00000000">
      <w:pPr>
        <w:pStyle w:val="ListBullet"/>
        <w:spacing w:after="0" w:line="252" w:lineRule="auto"/>
      </w:pPr>
      <w:r>
        <w:t>Health operational reporting (daily/monthly service health, utilization and exception reporting).</w:t>
      </w:r>
    </w:p>
    <w:p w14:paraId="27E79E03" w14:textId="77777777" w:rsidR="00A11126" w:rsidRDefault="00000000">
      <w:r>
        <w:rPr>
          <w:b/>
        </w:rPr>
        <w:t>Network &amp; Connectivity Operations</w:t>
      </w:r>
    </w:p>
    <w:p w14:paraId="7BA5A6F0" w14:textId="77777777" w:rsidR="00A11126" w:rsidRDefault="00000000">
      <w:pPr>
        <w:pStyle w:val="ListBullet"/>
        <w:spacing w:after="0" w:line="252" w:lineRule="auto"/>
      </w:pPr>
      <w:r>
        <w:t>ISP / intranet / internet link governance and coordination (performance, availability, escalation).</w:t>
      </w:r>
    </w:p>
    <w:p w14:paraId="1D023AD4" w14:textId="77777777" w:rsidR="00A11126" w:rsidRDefault="00000000">
      <w:pPr>
        <w:pStyle w:val="ListBullet"/>
        <w:spacing w:after="0" w:line="252" w:lineRule="auto"/>
      </w:pPr>
      <w:r>
        <w:t>LAN/WAN operations and lifecycle management (switching/routing, standardization and hardening).</w:t>
      </w:r>
    </w:p>
    <w:p w14:paraId="79979162" w14:textId="77777777" w:rsidR="00A11126" w:rsidRDefault="00000000">
      <w:pPr>
        <w:pStyle w:val="ListBullet"/>
        <w:spacing w:after="0" w:line="252" w:lineRule="auto"/>
      </w:pPr>
      <w:r>
        <w:t>Site connectivity readiness for factories/warehouses/offices (implementation coordination, stabilization).</w:t>
      </w:r>
    </w:p>
    <w:p w14:paraId="46B1498C" w14:textId="77777777" w:rsidR="00A11126" w:rsidRDefault="00000000">
      <w:r>
        <w:rPr>
          <w:b/>
        </w:rPr>
        <w:t>End‑User &amp; Workplace Services</w:t>
      </w:r>
    </w:p>
    <w:p w14:paraId="1A5F5DE6" w14:textId="77777777" w:rsidR="00A11126" w:rsidRDefault="00000000">
      <w:pPr>
        <w:pStyle w:val="ListBullet"/>
        <w:spacing w:after="0" w:line="252" w:lineRule="auto"/>
      </w:pPr>
      <w:r>
        <w:t>Endpoint operations (laptop/desktop/printer): onboarding, allocation, issue resolution coordination.</w:t>
      </w:r>
    </w:p>
    <w:p w14:paraId="57A1F275" w14:textId="77777777" w:rsidR="00A11126" w:rsidRDefault="00000000">
      <w:pPr>
        <w:pStyle w:val="ListBullet"/>
        <w:spacing w:after="0" w:line="252" w:lineRule="auto"/>
      </w:pPr>
      <w:r>
        <w:t>Software/tool renewals and support renewals; entitlement governance and renewal planning.</w:t>
      </w:r>
    </w:p>
    <w:p w14:paraId="7ADF4B4A" w14:textId="77777777" w:rsidR="00A11126" w:rsidRDefault="00000000">
      <w:pPr>
        <w:pStyle w:val="ListBullet"/>
        <w:spacing w:after="0" w:line="252" w:lineRule="auto"/>
      </w:pPr>
      <w:r>
        <w:t>User enablement for collaboration and mobility initiatives (adoption coordination, comms support).</w:t>
      </w:r>
    </w:p>
    <w:p w14:paraId="63585F73" w14:textId="77777777" w:rsidR="00A11126" w:rsidRDefault="00000000">
      <w:r>
        <w:rPr>
          <w:b/>
        </w:rPr>
        <w:t>Governance, Compliance &amp; Financial Management</w:t>
      </w:r>
    </w:p>
    <w:p w14:paraId="5052AB7F" w14:textId="77777777" w:rsidR="00A11126" w:rsidRDefault="00000000">
      <w:pPr>
        <w:pStyle w:val="ListBullet"/>
        <w:spacing w:after="0" w:line="252" w:lineRule="auto"/>
      </w:pPr>
      <w:r>
        <w:t>Budgeting, annual planning and outlook for infrastructure investments and run-cost.</w:t>
      </w:r>
    </w:p>
    <w:p w14:paraId="0E8A167C" w14:textId="77777777" w:rsidR="00A11126" w:rsidRDefault="00000000">
      <w:pPr>
        <w:pStyle w:val="ListBullet"/>
        <w:spacing w:after="0" w:line="252" w:lineRule="auto"/>
      </w:pPr>
      <w:r>
        <w:t>CAPEX/OPEX procurement and negotiation; agreement renewals and vendor governance.</w:t>
      </w:r>
    </w:p>
    <w:p w14:paraId="628D4360" w14:textId="77777777" w:rsidR="00A11126" w:rsidRDefault="00000000">
      <w:pPr>
        <w:pStyle w:val="ListBullet"/>
        <w:spacing w:after="0" w:line="252" w:lineRule="auto"/>
      </w:pPr>
      <w:r>
        <w:t>Infrastructure compliance readiness (policies, controls, documentation, audit support).</w:t>
      </w:r>
    </w:p>
    <w:p w14:paraId="605E99C8" w14:textId="77777777" w:rsidR="00A11126" w:rsidRDefault="00000000">
      <w:r>
        <w:rPr>
          <w:b/>
        </w:rPr>
        <w:t>Programs &amp; Architecture</w:t>
      </w:r>
    </w:p>
    <w:p w14:paraId="283E7AAE" w14:textId="77777777" w:rsidR="00A11126" w:rsidRDefault="00000000">
      <w:pPr>
        <w:pStyle w:val="ListBullet"/>
        <w:spacing w:after="0" w:line="252" w:lineRule="auto"/>
      </w:pPr>
      <w:r>
        <w:t>IT projects: network architecture and infrastructure design (requirements, target architecture, delivery governance).</w:t>
      </w:r>
    </w:p>
    <w:p w14:paraId="7FF523B3" w14:textId="77777777" w:rsidR="00A11126" w:rsidRDefault="00000000">
      <w:pPr>
        <w:pStyle w:val="ListBullet"/>
        <w:spacing w:after="0" w:line="252" w:lineRule="auto"/>
      </w:pPr>
      <w:r>
        <w:t>Modernization and automation programs (RPA, analytics enablement) to improve efficiency and reporting.</w:t>
      </w:r>
    </w:p>
    <w:p w14:paraId="7A677698" w14:textId="77777777" w:rsidR="00A11126" w:rsidRDefault="00000000">
      <w:pPr>
        <w:pStyle w:val="ListBullet"/>
        <w:spacing w:after="0" w:line="252" w:lineRule="auto"/>
      </w:pPr>
      <w:r>
        <w:t>Copilot evaluation/rollout readiness planning to improve knowledge work productivity under governance.</w:t>
      </w:r>
    </w:p>
    <w:p w14:paraId="6E3DAD10" w14:textId="19DE7B0E" w:rsidR="00A11126" w:rsidRDefault="00000000">
      <w:r>
        <w:rPr>
          <w:b/>
          <w:sz w:val="24"/>
        </w:rPr>
        <w:t>2) Initiative Portfolio — consolidated into programs</w:t>
      </w:r>
    </w:p>
    <w:p w14:paraId="4F2524CA" w14:textId="77777777" w:rsidR="00A11126" w:rsidRDefault="00000000">
      <w:r>
        <w:rPr>
          <w:b/>
          <w:sz w:val="22"/>
        </w:rPr>
        <w:t>A. OT/Factory Modernization &amp; Security (Industry 4.0 readiness)</w:t>
      </w:r>
    </w:p>
    <w:p w14:paraId="5F013B76" w14:textId="77777777" w:rsidR="00A11126" w:rsidRDefault="00000000">
      <w:pPr>
        <w:pStyle w:val="ListBullet"/>
        <w:spacing w:after="0" w:line="252" w:lineRule="auto"/>
      </w:pPr>
      <w:r>
        <w:t>Establish secure OT foundations (segmentation, access controls) to protect ICS/SCADA environments.</w:t>
      </w:r>
    </w:p>
    <w:p w14:paraId="4D531527" w14:textId="77777777" w:rsidR="00A11126" w:rsidRDefault="00000000">
      <w:pPr>
        <w:pStyle w:val="ListBullet"/>
        <w:spacing w:after="0" w:line="252" w:lineRule="auto"/>
      </w:pPr>
      <w:r>
        <w:t>Enable safe OT–IT data exchange to support monitoring, analytics and future automation.</w:t>
      </w:r>
    </w:p>
    <w:p w14:paraId="075F599B" w14:textId="77777777" w:rsidR="00A11126" w:rsidRDefault="00000000">
      <w:pPr>
        <w:pStyle w:val="ListBullet"/>
        <w:spacing w:after="0" w:line="252" w:lineRule="auto"/>
      </w:pPr>
      <w:r>
        <w:t>Strengthen governance through roadmaps, assessments and vendor coordination.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211"/>
        <w:gridCol w:w="810"/>
        <w:gridCol w:w="1440"/>
        <w:gridCol w:w="900"/>
        <w:gridCol w:w="3884"/>
      </w:tblGrid>
      <w:tr w:rsidR="00A11126" w14:paraId="0663E353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6FFD3A04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211" w:type="dxa"/>
            <w:shd w:val="clear" w:color="auto" w:fill="EDEDED"/>
            <w:vAlign w:val="center"/>
          </w:tcPr>
          <w:p w14:paraId="60A799D2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18C4FC8F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440" w:type="dxa"/>
            <w:shd w:val="clear" w:color="auto" w:fill="EDEDED"/>
            <w:vAlign w:val="center"/>
          </w:tcPr>
          <w:p w14:paraId="5819C9AC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705AAF83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884" w:type="dxa"/>
            <w:shd w:val="clear" w:color="auto" w:fill="EDEDED"/>
            <w:vAlign w:val="center"/>
          </w:tcPr>
          <w:p w14:paraId="620C213C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133F50C8" w14:textId="77777777" w:rsidTr="001C7C31">
        <w:trPr>
          <w:jc w:val="center"/>
        </w:trPr>
        <w:tc>
          <w:tcPr>
            <w:tcW w:w="504" w:type="dxa"/>
          </w:tcPr>
          <w:p w14:paraId="4114A98A" w14:textId="77777777" w:rsidR="00A11126" w:rsidRDefault="00000000">
            <w:r>
              <w:rPr>
                <w:sz w:val="16"/>
              </w:rPr>
              <w:t>1</w:t>
            </w:r>
          </w:p>
        </w:tc>
        <w:tc>
          <w:tcPr>
            <w:tcW w:w="2211" w:type="dxa"/>
          </w:tcPr>
          <w:p w14:paraId="50B8EA6C" w14:textId="77777777" w:rsidR="00A11126" w:rsidRDefault="00000000">
            <w:r>
              <w:rPr>
                <w:sz w:val="16"/>
              </w:rPr>
              <w:t>Industrial OT Network Segmentation (IEC 62443)</w:t>
            </w:r>
          </w:p>
        </w:tc>
        <w:tc>
          <w:tcPr>
            <w:tcW w:w="810" w:type="dxa"/>
          </w:tcPr>
          <w:p w14:paraId="61062286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440" w:type="dxa"/>
          </w:tcPr>
          <w:p w14:paraId="43676118" w14:textId="77777777" w:rsidR="00A11126" w:rsidRDefault="00000000">
            <w:r>
              <w:rPr>
                <w:sz w:val="16"/>
              </w:rPr>
              <w:t>OT Security</w:t>
            </w:r>
          </w:p>
        </w:tc>
        <w:tc>
          <w:tcPr>
            <w:tcW w:w="900" w:type="dxa"/>
          </w:tcPr>
          <w:p w14:paraId="7004BD91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884" w:type="dxa"/>
          </w:tcPr>
          <w:p w14:paraId="00E95A71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25EA6085" w14:textId="77777777" w:rsidTr="001C7C31">
        <w:trPr>
          <w:jc w:val="center"/>
        </w:trPr>
        <w:tc>
          <w:tcPr>
            <w:tcW w:w="504" w:type="dxa"/>
          </w:tcPr>
          <w:p w14:paraId="7F0AD72E" w14:textId="77777777" w:rsidR="00A11126" w:rsidRDefault="00000000">
            <w:r>
              <w:rPr>
                <w:sz w:val="16"/>
              </w:rPr>
              <w:t>2</w:t>
            </w:r>
          </w:p>
        </w:tc>
        <w:tc>
          <w:tcPr>
            <w:tcW w:w="2211" w:type="dxa"/>
          </w:tcPr>
          <w:p w14:paraId="5DEDF2D6" w14:textId="77777777" w:rsidR="00A11126" w:rsidRDefault="00000000">
            <w:r>
              <w:rPr>
                <w:sz w:val="16"/>
              </w:rPr>
              <w:t>AI-Driven Energy Analytics &amp; Automation</w:t>
            </w:r>
          </w:p>
        </w:tc>
        <w:tc>
          <w:tcPr>
            <w:tcW w:w="810" w:type="dxa"/>
          </w:tcPr>
          <w:p w14:paraId="0C89EC5D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440" w:type="dxa"/>
          </w:tcPr>
          <w:p w14:paraId="223D5F7D" w14:textId="77777777" w:rsidR="00A11126" w:rsidRDefault="00000000">
            <w:r>
              <w:rPr>
                <w:sz w:val="16"/>
              </w:rPr>
              <w:t>IoT / Sustainability</w:t>
            </w:r>
          </w:p>
        </w:tc>
        <w:tc>
          <w:tcPr>
            <w:tcW w:w="900" w:type="dxa"/>
          </w:tcPr>
          <w:p w14:paraId="2784FEA0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884" w:type="dxa"/>
          </w:tcPr>
          <w:p w14:paraId="34290D27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139E0157" w14:textId="77777777" w:rsidTr="001C7C31">
        <w:trPr>
          <w:jc w:val="center"/>
        </w:trPr>
        <w:tc>
          <w:tcPr>
            <w:tcW w:w="504" w:type="dxa"/>
          </w:tcPr>
          <w:p w14:paraId="2B858F81" w14:textId="77777777" w:rsidR="00A11126" w:rsidRDefault="00000000">
            <w:r>
              <w:rPr>
                <w:sz w:val="16"/>
              </w:rPr>
              <w:t>11</w:t>
            </w:r>
          </w:p>
        </w:tc>
        <w:tc>
          <w:tcPr>
            <w:tcW w:w="2211" w:type="dxa"/>
          </w:tcPr>
          <w:p w14:paraId="3DDF22C0" w14:textId="77777777" w:rsidR="00A11126" w:rsidRDefault="00000000">
            <w:r>
              <w:rPr>
                <w:sz w:val="16"/>
              </w:rPr>
              <w:t>OT Network Security Roadmap Planning</w:t>
            </w:r>
          </w:p>
        </w:tc>
        <w:tc>
          <w:tcPr>
            <w:tcW w:w="810" w:type="dxa"/>
          </w:tcPr>
          <w:p w14:paraId="34450641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440" w:type="dxa"/>
          </w:tcPr>
          <w:p w14:paraId="570DB1AC" w14:textId="77777777" w:rsidR="00A11126" w:rsidRDefault="00000000">
            <w:r>
              <w:rPr>
                <w:sz w:val="16"/>
              </w:rPr>
              <w:t>OT Security</w:t>
            </w:r>
          </w:p>
        </w:tc>
        <w:tc>
          <w:tcPr>
            <w:tcW w:w="900" w:type="dxa"/>
          </w:tcPr>
          <w:p w14:paraId="4365E6F4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884" w:type="dxa"/>
          </w:tcPr>
          <w:p w14:paraId="375A05D1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5FA299CB" w14:textId="77777777" w:rsidTr="001C7C31">
        <w:trPr>
          <w:jc w:val="center"/>
        </w:trPr>
        <w:tc>
          <w:tcPr>
            <w:tcW w:w="504" w:type="dxa"/>
          </w:tcPr>
          <w:p w14:paraId="2FA614FD" w14:textId="77777777" w:rsidR="00A11126" w:rsidRDefault="00000000">
            <w:r>
              <w:rPr>
                <w:sz w:val="16"/>
              </w:rPr>
              <w:t>20</w:t>
            </w:r>
          </w:p>
        </w:tc>
        <w:tc>
          <w:tcPr>
            <w:tcW w:w="2211" w:type="dxa"/>
          </w:tcPr>
          <w:p w14:paraId="117FF219" w14:textId="77777777" w:rsidR="00A11126" w:rsidRDefault="00000000">
            <w:r>
              <w:rPr>
                <w:sz w:val="16"/>
              </w:rPr>
              <w:t>Real-time Utility Monitoring System (IoT)</w:t>
            </w:r>
          </w:p>
        </w:tc>
        <w:tc>
          <w:tcPr>
            <w:tcW w:w="810" w:type="dxa"/>
          </w:tcPr>
          <w:p w14:paraId="747767CB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440" w:type="dxa"/>
          </w:tcPr>
          <w:p w14:paraId="23D5D839" w14:textId="77777777" w:rsidR="00A11126" w:rsidRDefault="00000000">
            <w:r>
              <w:rPr>
                <w:sz w:val="16"/>
              </w:rPr>
              <w:t>Sustainability</w:t>
            </w:r>
          </w:p>
        </w:tc>
        <w:tc>
          <w:tcPr>
            <w:tcW w:w="900" w:type="dxa"/>
          </w:tcPr>
          <w:p w14:paraId="5DD4D7C0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3884" w:type="dxa"/>
          </w:tcPr>
          <w:p w14:paraId="4965C0CF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</w:tbl>
    <w:p w14:paraId="7BF2DD5B" w14:textId="31671813" w:rsidR="0023333D" w:rsidRDefault="0023333D"/>
    <w:p w14:paraId="75E6C6D7" w14:textId="77777777" w:rsidR="00A11126" w:rsidRDefault="0023333D">
      <w:r>
        <w:br w:type="column"/>
      </w:r>
    </w:p>
    <w:p w14:paraId="2F22D961" w14:textId="77777777" w:rsidR="00A11126" w:rsidRDefault="00000000">
      <w:r>
        <w:rPr>
          <w:b/>
          <w:sz w:val="22"/>
        </w:rPr>
        <w:t>B. Network Modernization &amp; Site Connectivity</w:t>
      </w:r>
    </w:p>
    <w:p w14:paraId="66FA38AD" w14:textId="77777777" w:rsidR="00A11126" w:rsidRDefault="00000000">
      <w:pPr>
        <w:pStyle w:val="ListBullet"/>
        <w:spacing w:after="0" w:line="252" w:lineRule="auto"/>
      </w:pPr>
      <w:r>
        <w:t>Upgrade backbone, switching and routing to improve reliability, performance and capacity.</w:t>
      </w:r>
    </w:p>
    <w:p w14:paraId="285D27E8" w14:textId="77777777" w:rsidR="00A11126" w:rsidRDefault="00000000">
      <w:pPr>
        <w:pStyle w:val="ListBullet"/>
        <w:spacing w:after="0" w:line="252" w:lineRule="auto"/>
      </w:pPr>
      <w:r>
        <w:t>Expand WAN capacity and strengthen internet gateway resiliency to support business growth.</w:t>
      </w:r>
    </w:p>
    <w:p w14:paraId="18D0A7B4" w14:textId="77777777" w:rsidR="00A11126" w:rsidRDefault="00000000">
      <w:pPr>
        <w:pStyle w:val="ListBullet"/>
        <w:spacing w:after="0" w:line="252" w:lineRule="auto"/>
      </w:pPr>
      <w:r>
        <w:t>Modernize wireless to deliver secure, consistent connectivity across sites.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941"/>
        <w:gridCol w:w="900"/>
        <w:gridCol w:w="1530"/>
        <w:gridCol w:w="990"/>
        <w:gridCol w:w="3884"/>
      </w:tblGrid>
      <w:tr w:rsidR="00A11126" w14:paraId="7A6A2362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17BE759E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941" w:type="dxa"/>
            <w:shd w:val="clear" w:color="auto" w:fill="EDEDED"/>
            <w:vAlign w:val="center"/>
          </w:tcPr>
          <w:p w14:paraId="00B2DDFB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68FAA6C5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530" w:type="dxa"/>
            <w:shd w:val="clear" w:color="auto" w:fill="EDEDED"/>
            <w:vAlign w:val="center"/>
          </w:tcPr>
          <w:p w14:paraId="72DCC36F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90" w:type="dxa"/>
            <w:shd w:val="clear" w:color="auto" w:fill="EDEDED"/>
            <w:vAlign w:val="center"/>
          </w:tcPr>
          <w:p w14:paraId="1A4265E6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884" w:type="dxa"/>
            <w:shd w:val="clear" w:color="auto" w:fill="EDEDED"/>
            <w:vAlign w:val="center"/>
          </w:tcPr>
          <w:p w14:paraId="004BE3AD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604AE5C7" w14:textId="77777777" w:rsidTr="001C7C31">
        <w:trPr>
          <w:jc w:val="center"/>
        </w:trPr>
        <w:tc>
          <w:tcPr>
            <w:tcW w:w="504" w:type="dxa"/>
          </w:tcPr>
          <w:p w14:paraId="54DC6801" w14:textId="77777777" w:rsidR="00A11126" w:rsidRDefault="00000000">
            <w:r>
              <w:rPr>
                <w:sz w:val="16"/>
              </w:rPr>
              <w:t>3</w:t>
            </w:r>
          </w:p>
        </w:tc>
        <w:tc>
          <w:tcPr>
            <w:tcW w:w="1941" w:type="dxa"/>
          </w:tcPr>
          <w:p w14:paraId="268ECAE7" w14:textId="77777777" w:rsidR="00A11126" w:rsidRDefault="00000000">
            <w:r>
              <w:rPr>
                <w:sz w:val="16"/>
              </w:rPr>
              <w:t>Unified Enterprise Wi-Fi 6 Rollout (Multi-Site)</w:t>
            </w:r>
          </w:p>
        </w:tc>
        <w:tc>
          <w:tcPr>
            <w:tcW w:w="900" w:type="dxa"/>
          </w:tcPr>
          <w:p w14:paraId="4F0ABFE8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530" w:type="dxa"/>
          </w:tcPr>
          <w:p w14:paraId="6A7105C3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0CF70BEB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884" w:type="dxa"/>
          </w:tcPr>
          <w:p w14:paraId="7C90F66E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110E3C3F" w14:textId="77777777" w:rsidTr="001C7C31">
        <w:trPr>
          <w:jc w:val="center"/>
        </w:trPr>
        <w:tc>
          <w:tcPr>
            <w:tcW w:w="504" w:type="dxa"/>
          </w:tcPr>
          <w:p w14:paraId="345DDB09" w14:textId="77777777" w:rsidR="00A11126" w:rsidRDefault="00000000">
            <w:r>
              <w:rPr>
                <w:sz w:val="16"/>
              </w:rPr>
              <w:t>9</w:t>
            </w:r>
          </w:p>
        </w:tc>
        <w:tc>
          <w:tcPr>
            <w:tcW w:w="1941" w:type="dxa"/>
          </w:tcPr>
          <w:p w14:paraId="0FA8B6A6" w14:textId="77777777" w:rsidR="00A11126" w:rsidRDefault="00000000">
            <w:r>
              <w:rPr>
                <w:sz w:val="16"/>
              </w:rPr>
              <w:t>Core Network Switch Lifecycle Replacement (EOL)</w:t>
            </w:r>
          </w:p>
        </w:tc>
        <w:tc>
          <w:tcPr>
            <w:tcW w:w="900" w:type="dxa"/>
          </w:tcPr>
          <w:p w14:paraId="5673B1A1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530" w:type="dxa"/>
          </w:tcPr>
          <w:p w14:paraId="2F725797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5096F720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884" w:type="dxa"/>
          </w:tcPr>
          <w:p w14:paraId="4A93541A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5AE42483" w14:textId="77777777" w:rsidTr="001C7C31">
        <w:trPr>
          <w:jc w:val="center"/>
        </w:trPr>
        <w:tc>
          <w:tcPr>
            <w:tcW w:w="504" w:type="dxa"/>
          </w:tcPr>
          <w:p w14:paraId="6A29E559" w14:textId="77777777" w:rsidR="00A11126" w:rsidRDefault="00000000">
            <w:r>
              <w:rPr>
                <w:sz w:val="16"/>
              </w:rPr>
              <w:t>16</w:t>
            </w:r>
          </w:p>
        </w:tc>
        <w:tc>
          <w:tcPr>
            <w:tcW w:w="1941" w:type="dxa"/>
          </w:tcPr>
          <w:p w14:paraId="64506477" w14:textId="77777777" w:rsidR="00A11126" w:rsidRDefault="00000000">
            <w:r>
              <w:rPr>
                <w:sz w:val="16"/>
              </w:rPr>
              <w:t>Dark Fiber WAN Capacity Expansion</w:t>
            </w:r>
          </w:p>
        </w:tc>
        <w:tc>
          <w:tcPr>
            <w:tcW w:w="900" w:type="dxa"/>
          </w:tcPr>
          <w:p w14:paraId="7B2B20F6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530" w:type="dxa"/>
          </w:tcPr>
          <w:p w14:paraId="409C879C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500B4A75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884" w:type="dxa"/>
          </w:tcPr>
          <w:p w14:paraId="5C343BBA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75A4567A" w14:textId="77777777" w:rsidTr="001C7C31">
        <w:trPr>
          <w:jc w:val="center"/>
        </w:trPr>
        <w:tc>
          <w:tcPr>
            <w:tcW w:w="504" w:type="dxa"/>
          </w:tcPr>
          <w:p w14:paraId="7D599C8A" w14:textId="77777777" w:rsidR="00A11126" w:rsidRDefault="00000000">
            <w:r>
              <w:rPr>
                <w:sz w:val="16"/>
              </w:rPr>
              <w:t>21</w:t>
            </w:r>
          </w:p>
        </w:tc>
        <w:tc>
          <w:tcPr>
            <w:tcW w:w="1941" w:type="dxa"/>
          </w:tcPr>
          <w:p w14:paraId="71D749FF" w14:textId="77777777" w:rsidR="00A11126" w:rsidRDefault="00000000">
            <w:r>
              <w:rPr>
                <w:sz w:val="16"/>
              </w:rPr>
              <w:t>Core Backbone Upgrade (1G to 10G Switching)</w:t>
            </w:r>
          </w:p>
        </w:tc>
        <w:tc>
          <w:tcPr>
            <w:tcW w:w="900" w:type="dxa"/>
          </w:tcPr>
          <w:p w14:paraId="6B3EC32E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530" w:type="dxa"/>
          </w:tcPr>
          <w:p w14:paraId="61D2AC2D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6A242CE9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884" w:type="dxa"/>
          </w:tcPr>
          <w:p w14:paraId="08DBDC6F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70836B37" w14:textId="77777777" w:rsidTr="001C7C31">
        <w:trPr>
          <w:jc w:val="center"/>
        </w:trPr>
        <w:tc>
          <w:tcPr>
            <w:tcW w:w="504" w:type="dxa"/>
          </w:tcPr>
          <w:p w14:paraId="3C968373" w14:textId="77777777" w:rsidR="00A11126" w:rsidRDefault="00000000">
            <w:r>
              <w:rPr>
                <w:sz w:val="16"/>
              </w:rPr>
              <w:t>26</w:t>
            </w:r>
          </w:p>
        </w:tc>
        <w:tc>
          <w:tcPr>
            <w:tcW w:w="1941" w:type="dxa"/>
          </w:tcPr>
          <w:p w14:paraId="753DB9CD" w14:textId="77777777" w:rsidR="00A11126" w:rsidRDefault="00000000">
            <w:r>
              <w:rPr>
                <w:sz w:val="16"/>
              </w:rPr>
              <w:t>Edge Router Infrastructure Refresh (Cisco)</w:t>
            </w:r>
          </w:p>
        </w:tc>
        <w:tc>
          <w:tcPr>
            <w:tcW w:w="900" w:type="dxa"/>
          </w:tcPr>
          <w:p w14:paraId="5C0DE44F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530" w:type="dxa"/>
          </w:tcPr>
          <w:p w14:paraId="1BFC87D6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41F3EE1D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884" w:type="dxa"/>
          </w:tcPr>
          <w:p w14:paraId="4602B26A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6CCF0BFC" w14:textId="77777777" w:rsidTr="001C7C31">
        <w:trPr>
          <w:jc w:val="center"/>
        </w:trPr>
        <w:tc>
          <w:tcPr>
            <w:tcW w:w="504" w:type="dxa"/>
          </w:tcPr>
          <w:p w14:paraId="7CB50D98" w14:textId="77777777" w:rsidR="00A11126" w:rsidRDefault="00000000">
            <w:r>
              <w:rPr>
                <w:sz w:val="16"/>
              </w:rPr>
              <w:t>74</w:t>
            </w:r>
          </w:p>
        </w:tc>
        <w:tc>
          <w:tcPr>
            <w:tcW w:w="1941" w:type="dxa"/>
          </w:tcPr>
          <w:p w14:paraId="48D780B8" w14:textId="77777777" w:rsidR="00A11126" w:rsidRDefault="00000000">
            <w:r>
              <w:rPr>
                <w:sz w:val="16"/>
              </w:rPr>
              <w:t>Border Router &amp; Internet Gateway Upgrade</w:t>
            </w:r>
          </w:p>
        </w:tc>
        <w:tc>
          <w:tcPr>
            <w:tcW w:w="900" w:type="dxa"/>
          </w:tcPr>
          <w:p w14:paraId="0E720078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530" w:type="dxa"/>
          </w:tcPr>
          <w:p w14:paraId="4688A51B" w14:textId="77777777" w:rsidR="00A11126" w:rsidRDefault="00000000">
            <w:r>
              <w:rPr>
                <w:sz w:val="16"/>
              </w:rPr>
              <w:t>Network Infra</w:t>
            </w:r>
          </w:p>
        </w:tc>
        <w:tc>
          <w:tcPr>
            <w:tcW w:w="990" w:type="dxa"/>
          </w:tcPr>
          <w:p w14:paraId="0332C86A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884" w:type="dxa"/>
          </w:tcPr>
          <w:p w14:paraId="4E3F488C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</w:tbl>
    <w:p w14:paraId="5E0BAD51" w14:textId="77777777" w:rsidR="00A11126" w:rsidRDefault="00A11126"/>
    <w:p w14:paraId="0104F67D" w14:textId="77777777" w:rsidR="00A11126" w:rsidRDefault="00000000">
      <w:r>
        <w:rPr>
          <w:b/>
          <w:sz w:val="22"/>
        </w:rPr>
        <w:t>C. Data Center, Storage &amp; Backup/DR Resilience</w:t>
      </w:r>
    </w:p>
    <w:p w14:paraId="3670C8C4" w14:textId="77777777" w:rsidR="00A11126" w:rsidRDefault="00000000">
      <w:pPr>
        <w:pStyle w:val="ListBullet"/>
        <w:spacing w:after="0" w:line="252" w:lineRule="auto"/>
      </w:pPr>
      <w:r>
        <w:t>Improve business continuity with DR readiness, geo-redundancy and operational drills.</w:t>
      </w:r>
    </w:p>
    <w:p w14:paraId="1FD2D941" w14:textId="77777777" w:rsidR="00A11126" w:rsidRDefault="00000000">
      <w:pPr>
        <w:pStyle w:val="ListBullet"/>
        <w:spacing w:after="0" w:line="252" w:lineRule="auto"/>
      </w:pPr>
      <w:r>
        <w:t>Modernize storage and backup platforms to improve recoverability and reduce operational risk.</w:t>
      </w:r>
    </w:p>
    <w:p w14:paraId="76E54D94" w14:textId="77777777" w:rsidR="00A11126" w:rsidRDefault="00000000">
      <w:pPr>
        <w:pStyle w:val="ListBullet"/>
        <w:spacing w:after="0" w:line="252" w:lineRule="auto"/>
      </w:pPr>
      <w:r>
        <w:t>Rationalize and redesign infrastructure for higher availability and scalability.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031"/>
        <w:gridCol w:w="900"/>
        <w:gridCol w:w="1260"/>
        <w:gridCol w:w="1080"/>
        <w:gridCol w:w="3974"/>
      </w:tblGrid>
      <w:tr w:rsidR="00A11126" w14:paraId="78CC186A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55DE2518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031" w:type="dxa"/>
            <w:shd w:val="clear" w:color="auto" w:fill="EDEDED"/>
            <w:vAlign w:val="center"/>
          </w:tcPr>
          <w:p w14:paraId="4641ED26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6A33A611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5A76BD28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18437F5A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974" w:type="dxa"/>
            <w:shd w:val="clear" w:color="auto" w:fill="EDEDED"/>
            <w:vAlign w:val="center"/>
          </w:tcPr>
          <w:p w14:paraId="70794EAC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4F9B1A71" w14:textId="77777777" w:rsidTr="001C7C31">
        <w:trPr>
          <w:jc w:val="center"/>
        </w:trPr>
        <w:tc>
          <w:tcPr>
            <w:tcW w:w="504" w:type="dxa"/>
          </w:tcPr>
          <w:p w14:paraId="48D18521" w14:textId="77777777" w:rsidR="00A11126" w:rsidRDefault="00000000">
            <w:r>
              <w:rPr>
                <w:sz w:val="16"/>
              </w:rPr>
              <w:t>8</w:t>
            </w:r>
          </w:p>
        </w:tc>
        <w:tc>
          <w:tcPr>
            <w:tcW w:w="2031" w:type="dxa"/>
          </w:tcPr>
          <w:p w14:paraId="28ED2F1D" w14:textId="77777777" w:rsidR="00A11126" w:rsidRDefault="00000000">
            <w:r>
              <w:rPr>
                <w:sz w:val="16"/>
              </w:rPr>
              <w:t>High-Density Fiber Distribution Hub Design</w:t>
            </w:r>
          </w:p>
        </w:tc>
        <w:tc>
          <w:tcPr>
            <w:tcW w:w="900" w:type="dxa"/>
          </w:tcPr>
          <w:p w14:paraId="2E352322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260" w:type="dxa"/>
          </w:tcPr>
          <w:p w14:paraId="4791A0A6" w14:textId="77777777" w:rsidR="00A11126" w:rsidRDefault="00000000">
            <w:r>
              <w:rPr>
                <w:sz w:val="16"/>
              </w:rPr>
              <w:t>Data Center Infra</w:t>
            </w:r>
          </w:p>
        </w:tc>
        <w:tc>
          <w:tcPr>
            <w:tcW w:w="1080" w:type="dxa"/>
          </w:tcPr>
          <w:p w14:paraId="38CCDD37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264F69D0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0235903D" w14:textId="77777777" w:rsidTr="001C7C31">
        <w:trPr>
          <w:jc w:val="center"/>
        </w:trPr>
        <w:tc>
          <w:tcPr>
            <w:tcW w:w="504" w:type="dxa"/>
          </w:tcPr>
          <w:p w14:paraId="0C523EA4" w14:textId="77777777" w:rsidR="00A11126" w:rsidRDefault="00000000">
            <w:r>
              <w:rPr>
                <w:sz w:val="16"/>
              </w:rPr>
              <w:t>29</w:t>
            </w:r>
          </w:p>
        </w:tc>
        <w:tc>
          <w:tcPr>
            <w:tcW w:w="2031" w:type="dxa"/>
          </w:tcPr>
          <w:p w14:paraId="4A39C809" w14:textId="77777777" w:rsidR="00A11126" w:rsidRDefault="00000000">
            <w:r>
              <w:rPr>
                <w:sz w:val="16"/>
              </w:rPr>
              <w:t>Legacy Data Center Decommissioning (Floor 1)</w:t>
            </w:r>
          </w:p>
        </w:tc>
        <w:tc>
          <w:tcPr>
            <w:tcW w:w="900" w:type="dxa"/>
          </w:tcPr>
          <w:p w14:paraId="25BBCC6D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260" w:type="dxa"/>
          </w:tcPr>
          <w:p w14:paraId="309E2C31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3F122F4A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3974" w:type="dxa"/>
          </w:tcPr>
          <w:p w14:paraId="37ACFB68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5E76AA46" w14:textId="77777777" w:rsidTr="001C7C31">
        <w:trPr>
          <w:jc w:val="center"/>
        </w:trPr>
        <w:tc>
          <w:tcPr>
            <w:tcW w:w="504" w:type="dxa"/>
          </w:tcPr>
          <w:p w14:paraId="5BEB2443" w14:textId="77777777" w:rsidR="00A11126" w:rsidRDefault="00000000">
            <w:r>
              <w:rPr>
                <w:sz w:val="16"/>
              </w:rPr>
              <w:t>36</w:t>
            </w:r>
          </w:p>
        </w:tc>
        <w:tc>
          <w:tcPr>
            <w:tcW w:w="2031" w:type="dxa"/>
          </w:tcPr>
          <w:p w14:paraId="66DB0FB5" w14:textId="77777777" w:rsidR="00A11126" w:rsidRDefault="00000000">
            <w:r>
              <w:rPr>
                <w:sz w:val="16"/>
              </w:rPr>
              <w:t>Disaster Recovery Geo-Redundancy Migration</w:t>
            </w:r>
          </w:p>
        </w:tc>
        <w:tc>
          <w:tcPr>
            <w:tcW w:w="900" w:type="dxa"/>
          </w:tcPr>
          <w:p w14:paraId="7CF67CC6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260" w:type="dxa"/>
          </w:tcPr>
          <w:p w14:paraId="171DB8F6" w14:textId="77777777" w:rsidR="00A11126" w:rsidRDefault="00000000">
            <w:r>
              <w:rPr>
                <w:sz w:val="16"/>
              </w:rPr>
              <w:t>BCP / DR</w:t>
            </w:r>
          </w:p>
        </w:tc>
        <w:tc>
          <w:tcPr>
            <w:tcW w:w="1080" w:type="dxa"/>
          </w:tcPr>
          <w:p w14:paraId="6A4D60C0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3585861C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26B882CD" w14:textId="77777777" w:rsidTr="001C7C31">
        <w:trPr>
          <w:jc w:val="center"/>
        </w:trPr>
        <w:tc>
          <w:tcPr>
            <w:tcW w:w="504" w:type="dxa"/>
          </w:tcPr>
          <w:p w14:paraId="096F31EC" w14:textId="77777777" w:rsidR="00A11126" w:rsidRDefault="00000000">
            <w:r>
              <w:rPr>
                <w:sz w:val="16"/>
              </w:rPr>
              <w:t>42</w:t>
            </w:r>
          </w:p>
        </w:tc>
        <w:tc>
          <w:tcPr>
            <w:tcW w:w="2031" w:type="dxa"/>
          </w:tcPr>
          <w:p w14:paraId="09DAF332" w14:textId="77777777" w:rsidR="00A11126" w:rsidRDefault="00000000">
            <w:r>
              <w:rPr>
                <w:sz w:val="16"/>
              </w:rPr>
              <w:t>Enterprise Backup &amp; Storage Enhancement</w:t>
            </w:r>
          </w:p>
        </w:tc>
        <w:tc>
          <w:tcPr>
            <w:tcW w:w="900" w:type="dxa"/>
          </w:tcPr>
          <w:p w14:paraId="2FB06B14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260" w:type="dxa"/>
          </w:tcPr>
          <w:p w14:paraId="1E08B4A9" w14:textId="77777777" w:rsidR="00A11126" w:rsidRDefault="00000000">
            <w:r>
              <w:rPr>
                <w:sz w:val="16"/>
              </w:rPr>
              <w:t>Data Protection</w:t>
            </w:r>
          </w:p>
        </w:tc>
        <w:tc>
          <w:tcPr>
            <w:tcW w:w="1080" w:type="dxa"/>
          </w:tcPr>
          <w:p w14:paraId="4F077B6E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6D17021A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7CF2D0CE" w14:textId="77777777" w:rsidTr="001C7C31">
        <w:trPr>
          <w:jc w:val="center"/>
        </w:trPr>
        <w:tc>
          <w:tcPr>
            <w:tcW w:w="504" w:type="dxa"/>
          </w:tcPr>
          <w:p w14:paraId="0F7EC6EC" w14:textId="77777777" w:rsidR="00A11126" w:rsidRDefault="00000000">
            <w:r>
              <w:rPr>
                <w:sz w:val="16"/>
              </w:rPr>
              <w:t>51</w:t>
            </w:r>
          </w:p>
        </w:tc>
        <w:tc>
          <w:tcPr>
            <w:tcW w:w="2031" w:type="dxa"/>
          </w:tcPr>
          <w:p w14:paraId="0DA1F40D" w14:textId="77777777" w:rsidR="00A11126" w:rsidRDefault="00000000">
            <w:r>
              <w:rPr>
                <w:sz w:val="16"/>
              </w:rPr>
              <w:t>Disk-Based Backup Modernization</w:t>
            </w:r>
          </w:p>
        </w:tc>
        <w:tc>
          <w:tcPr>
            <w:tcW w:w="900" w:type="dxa"/>
          </w:tcPr>
          <w:p w14:paraId="191C3F90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6BBF2A90" w14:textId="77777777" w:rsidR="00A11126" w:rsidRDefault="00000000">
            <w:r>
              <w:rPr>
                <w:sz w:val="16"/>
              </w:rPr>
              <w:t>Data Protection</w:t>
            </w:r>
          </w:p>
        </w:tc>
        <w:tc>
          <w:tcPr>
            <w:tcW w:w="1080" w:type="dxa"/>
          </w:tcPr>
          <w:p w14:paraId="1FD0B972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256709E1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CC2B360" w14:textId="77777777" w:rsidTr="001C7C31">
        <w:trPr>
          <w:jc w:val="center"/>
        </w:trPr>
        <w:tc>
          <w:tcPr>
            <w:tcW w:w="504" w:type="dxa"/>
          </w:tcPr>
          <w:p w14:paraId="0A416766" w14:textId="77777777" w:rsidR="00A11126" w:rsidRDefault="00000000">
            <w:r>
              <w:rPr>
                <w:sz w:val="16"/>
              </w:rPr>
              <w:t>52</w:t>
            </w:r>
          </w:p>
        </w:tc>
        <w:tc>
          <w:tcPr>
            <w:tcW w:w="2031" w:type="dxa"/>
          </w:tcPr>
          <w:p w14:paraId="0A287193" w14:textId="77777777" w:rsidR="00A11126" w:rsidRDefault="00000000">
            <w:r>
              <w:rPr>
                <w:sz w:val="16"/>
              </w:rPr>
              <w:t>High-Performance Storage Migration (Flash)</w:t>
            </w:r>
          </w:p>
        </w:tc>
        <w:tc>
          <w:tcPr>
            <w:tcW w:w="900" w:type="dxa"/>
          </w:tcPr>
          <w:p w14:paraId="4C99CCBF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4350AC01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08E37C6E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1A29482D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170C8FB3" w14:textId="77777777" w:rsidTr="001C7C31">
        <w:trPr>
          <w:jc w:val="center"/>
        </w:trPr>
        <w:tc>
          <w:tcPr>
            <w:tcW w:w="504" w:type="dxa"/>
          </w:tcPr>
          <w:p w14:paraId="1468393A" w14:textId="77777777" w:rsidR="00A11126" w:rsidRDefault="00000000">
            <w:r>
              <w:rPr>
                <w:sz w:val="16"/>
              </w:rPr>
              <w:t>60</w:t>
            </w:r>
          </w:p>
        </w:tc>
        <w:tc>
          <w:tcPr>
            <w:tcW w:w="2031" w:type="dxa"/>
          </w:tcPr>
          <w:p w14:paraId="7D682741" w14:textId="77777777" w:rsidR="00A11126" w:rsidRDefault="00000000">
            <w:r>
              <w:rPr>
                <w:sz w:val="16"/>
              </w:rPr>
              <w:t>Interim Disaster Recovery Site Setup</w:t>
            </w:r>
          </w:p>
        </w:tc>
        <w:tc>
          <w:tcPr>
            <w:tcW w:w="900" w:type="dxa"/>
          </w:tcPr>
          <w:p w14:paraId="1FB6E9DE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4736A9DD" w14:textId="77777777" w:rsidR="00A11126" w:rsidRDefault="00000000">
            <w:r>
              <w:rPr>
                <w:sz w:val="16"/>
              </w:rPr>
              <w:t>BCP / DR</w:t>
            </w:r>
          </w:p>
        </w:tc>
        <w:tc>
          <w:tcPr>
            <w:tcW w:w="1080" w:type="dxa"/>
          </w:tcPr>
          <w:p w14:paraId="171F5050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2758DC6A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1C483802" w14:textId="77777777" w:rsidTr="001C7C31">
        <w:trPr>
          <w:jc w:val="center"/>
        </w:trPr>
        <w:tc>
          <w:tcPr>
            <w:tcW w:w="504" w:type="dxa"/>
          </w:tcPr>
          <w:p w14:paraId="57F17A8D" w14:textId="77777777" w:rsidR="00A11126" w:rsidRDefault="00000000">
            <w:r>
              <w:rPr>
                <w:sz w:val="16"/>
              </w:rPr>
              <w:lastRenderedPageBreak/>
              <w:t>63</w:t>
            </w:r>
          </w:p>
        </w:tc>
        <w:tc>
          <w:tcPr>
            <w:tcW w:w="2031" w:type="dxa"/>
          </w:tcPr>
          <w:p w14:paraId="65F759B9" w14:textId="77777777" w:rsidR="00A11126" w:rsidRDefault="00000000">
            <w:r>
              <w:rPr>
                <w:sz w:val="16"/>
              </w:rPr>
              <w:t>Legacy Storage Platform Replacement</w:t>
            </w:r>
          </w:p>
        </w:tc>
        <w:tc>
          <w:tcPr>
            <w:tcW w:w="900" w:type="dxa"/>
          </w:tcPr>
          <w:p w14:paraId="5D39FAA0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260" w:type="dxa"/>
          </w:tcPr>
          <w:p w14:paraId="1450C5F6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79C72F2D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6969D61E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D8E47D8" w14:textId="77777777" w:rsidTr="001C7C31">
        <w:trPr>
          <w:jc w:val="center"/>
        </w:trPr>
        <w:tc>
          <w:tcPr>
            <w:tcW w:w="504" w:type="dxa"/>
          </w:tcPr>
          <w:p w14:paraId="199968EA" w14:textId="77777777" w:rsidR="00A11126" w:rsidRDefault="00000000">
            <w:r>
              <w:rPr>
                <w:sz w:val="16"/>
              </w:rPr>
              <w:t>64</w:t>
            </w:r>
          </w:p>
        </w:tc>
        <w:tc>
          <w:tcPr>
            <w:tcW w:w="2031" w:type="dxa"/>
          </w:tcPr>
          <w:p w14:paraId="2D5A97B9" w14:textId="77777777" w:rsidR="00A11126" w:rsidRDefault="00000000">
            <w:r>
              <w:rPr>
                <w:sz w:val="16"/>
              </w:rPr>
              <w:t>Backup Workflow Redesign &amp; Tool Upgrade</w:t>
            </w:r>
          </w:p>
        </w:tc>
        <w:tc>
          <w:tcPr>
            <w:tcW w:w="900" w:type="dxa"/>
          </w:tcPr>
          <w:p w14:paraId="077B6F53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260" w:type="dxa"/>
          </w:tcPr>
          <w:p w14:paraId="256A71D6" w14:textId="77777777" w:rsidR="00A11126" w:rsidRDefault="00000000">
            <w:r>
              <w:rPr>
                <w:sz w:val="16"/>
              </w:rPr>
              <w:t>Data Protection</w:t>
            </w:r>
          </w:p>
        </w:tc>
        <w:tc>
          <w:tcPr>
            <w:tcW w:w="1080" w:type="dxa"/>
          </w:tcPr>
          <w:p w14:paraId="7F9DD86F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65851548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7009C4B" w14:textId="77777777" w:rsidTr="001C7C31">
        <w:trPr>
          <w:jc w:val="center"/>
        </w:trPr>
        <w:tc>
          <w:tcPr>
            <w:tcW w:w="504" w:type="dxa"/>
          </w:tcPr>
          <w:p w14:paraId="1666F766" w14:textId="77777777" w:rsidR="00A11126" w:rsidRDefault="00000000">
            <w:r>
              <w:rPr>
                <w:sz w:val="16"/>
              </w:rPr>
              <w:t>83</w:t>
            </w:r>
          </w:p>
        </w:tc>
        <w:tc>
          <w:tcPr>
            <w:tcW w:w="2031" w:type="dxa"/>
          </w:tcPr>
          <w:p w14:paraId="072DB3F0" w14:textId="77777777" w:rsidR="00A11126" w:rsidRDefault="00000000">
            <w:r>
              <w:rPr>
                <w:sz w:val="16"/>
              </w:rPr>
              <w:t>High-Availability (N+1) Infrastructure Redesign</w:t>
            </w:r>
          </w:p>
        </w:tc>
        <w:tc>
          <w:tcPr>
            <w:tcW w:w="900" w:type="dxa"/>
          </w:tcPr>
          <w:p w14:paraId="7F5CB448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260" w:type="dxa"/>
          </w:tcPr>
          <w:p w14:paraId="227D33E8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383D0799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18595AE4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</w:tbl>
    <w:p w14:paraId="2D78BD51" w14:textId="77777777" w:rsidR="00A11126" w:rsidRDefault="00A11126"/>
    <w:p w14:paraId="0C039EA0" w14:textId="77777777" w:rsidR="00A11126" w:rsidRDefault="00000000">
      <w:r>
        <w:rPr>
          <w:b/>
          <w:sz w:val="22"/>
        </w:rPr>
        <w:t>D. Cloud Foundations &amp; Digital Platforms</w:t>
      </w:r>
    </w:p>
    <w:p w14:paraId="01E91D92" w14:textId="77777777" w:rsidR="00A11126" w:rsidRDefault="00000000">
      <w:pPr>
        <w:pStyle w:val="ListBullet"/>
        <w:spacing w:after="0" w:line="252" w:lineRule="auto"/>
      </w:pPr>
      <w:r>
        <w:t>Define scalable cloud foundations (landing zone, private connectivity) for secure hosting.</w:t>
      </w:r>
    </w:p>
    <w:p w14:paraId="67201B6A" w14:textId="77777777" w:rsidR="00A11126" w:rsidRDefault="00000000">
      <w:pPr>
        <w:pStyle w:val="ListBullet"/>
        <w:spacing w:after="0" w:line="252" w:lineRule="auto"/>
      </w:pPr>
      <w:r>
        <w:t>Modernize digital platforms (web assets) and strengthen operational security controls.</w:t>
      </w:r>
    </w:p>
    <w:p w14:paraId="55C8A63F" w14:textId="77777777" w:rsidR="00A11126" w:rsidRDefault="00000000">
      <w:pPr>
        <w:pStyle w:val="ListBullet"/>
        <w:spacing w:after="0" w:line="252" w:lineRule="auto"/>
      </w:pPr>
      <w:r>
        <w:t>Assess hosting options to optimize cost, risk and scalability.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211"/>
        <w:gridCol w:w="810"/>
        <w:gridCol w:w="1440"/>
        <w:gridCol w:w="990"/>
        <w:gridCol w:w="3794"/>
      </w:tblGrid>
      <w:tr w:rsidR="00A11126" w14:paraId="10C20186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0D9EAF95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211" w:type="dxa"/>
            <w:shd w:val="clear" w:color="auto" w:fill="EDEDED"/>
            <w:vAlign w:val="center"/>
          </w:tcPr>
          <w:p w14:paraId="1BC2A1CD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14C5F191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440" w:type="dxa"/>
            <w:shd w:val="clear" w:color="auto" w:fill="EDEDED"/>
            <w:vAlign w:val="center"/>
          </w:tcPr>
          <w:p w14:paraId="08D11515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90" w:type="dxa"/>
            <w:shd w:val="clear" w:color="auto" w:fill="EDEDED"/>
            <w:vAlign w:val="center"/>
          </w:tcPr>
          <w:p w14:paraId="58226C18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794" w:type="dxa"/>
            <w:shd w:val="clear" w:color="auto" w:fill="EDEDED"/>
            <w:vAlign w:val="center"/>
          </w:tcPr>
          <w:p w14:paraId="3B99A7AA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579AEF29" w14:textId="77777777" w:rsidTr="001C7C31">
        <w:trPr>
          <w:jc w:val="center"/>
        </w:trPr>
        <w:tc>
          <w:tcPr>
            <w:tcW w:w="504" w:type="dxa"/>
          </w:tcPr>
          <w:p w14:paraId="7DC12035" w14:textId="77777777" w:rsidR="00A11126" w:rsidRDefault="00000000">
            <w:r>
              <w:rPr>
                <w:sz w:val="16"/>
              </w:rPr>
              <w:t>5</w:t>
            </w:r>
          </w:p>
        </w:tc>
        <w:tc>
          <w:tcPr>
            <w:tcW w:w="2211" w:type="dxa"/>
          </w:tcPr>
          <w:p w14:paraId="74FD89BC" w14:textId="77777777" w:rsidR="00A11126" w:rsidRDefault="00000000">
            <w:r>
              <w:rPr>
                <w:sz w:val="16"/>
              </w:rPr>
              <w:t>Cloud Landing Zone Architecture Design</w:t>
            </w:r>
          </w:p>
        </w:tc>
        <w:tc>
          <w:tcPr>
            <w:tcW w:w="810" w:type="dxa"/>
          </w:tcPr>
          <w:p w14:paraId="3D99F47F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440" w:type="dxa"/>
          </w:tcPr>
          <w:p w14:paraId="56458813" w14:textId="77777777" w:rsidR="00A11126" w:rsidRDefault="00000000">
            <w:r>
              <w:rPr>
                <w:sz w:val="16"/>
              </w:rPr>
              <w:t>Cloud Strategy</w:t>
            </w:r>
          </w:p>
        </w:tc>
        <w:tc>
          <w:tcPr>
            <w:tcW w:w="990" w:type="dxa"/>
          </w:tcPr>
          <w:p w14:paraId="448215DF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794" w:type="dxa"/>
          </w:tcPr>
          <w:p w14:paraId="4D8DE51A" w14:textId="77777777" w:rsidR="00A11126" w:rsidRDefault="00000000">
            <w:r>
              <w:rPr>
                <w:sz w:val="16"/>
              </w:rPr>
              <w:t>Define cloud target architecture and governance; Coordinate connectivity/migration and security baseline; Enable operations and cost oversight</w:t>
            </w:r>
          </w:p>
        </w:tc>
      </w:tr>
      <w:tr w:rsidR="00A11126" w14:paraId="56A2F749" w14:textId="77777777" w:rsidTr="001C7C31">
        <w:trPr>
          <w:jc w:val="center"/>
        </w:trPr>
        <w:tc>
          <w:tcPr>
            <w:tcW w:w="504" w:type="dxa"/>
          </w:tcPr>
          <w:p w14:paraId="6DD5D421" w14:textId="77777777" w:rsidR="00A11126" w:rsidRDefault="00000000">
            <w:r>
              <w:rPr>
                <w:sz w:val="16"/>
              </w:rPr>
              <w:t>10</w:t>
            </w:r>
          </w:p>
        </w:tc>
        <w:tc>
          <w:tcPr>
            <w:tcW w:w="2211" w:type="dxa"/>
          </w:tcPr>
          <w:p w14:paraId="3F37E6D5" w14:textId="7C34647B" w:rsidR="00A11126" w:rsidRDefault="00000000">
            <w:r>
              <w:rPr>
                <w:sz w:val="16"/>
              </w:rPr>
              <w:t xml:space="preserve">Corporate </w:t>
            </w:r>
            <w:proofErr w:type="spellStart"/>
            <w:r>
              <w:rPr>
                <w:sz w:val="16"/>
              </w:rPr>
              <w:t>Web</w:t>
            </w:r>
            <w:r w:rsidR="001C7C31">
              <w:rPr>
                <w:sz w:val="16"/>
              </w:rPr>
              <w:t>site</w:t>
            </w:r>
            <w:r>
              <w:rPr>
                <w:sz w:val="16"/>
              </w:rPr>
              <w:t>Cloud</w:t>
            </w:r>
            <w:proofErr w:type="spellEnd"/>
            <w:r>
              <w:rPr>
                <w:sz w:val="16"/>
              </w:rPr>
              <w:t xml:space="preserve"> Migration (AWS/Azure)</w:t>
            </w:r>
          </w:p>
        </w:tc>
        <w:tc>
          <w:tcPr>
            <w:tcW w:w="810" w:type="dxa"/>
          </w:tcPr>
          <w:p w14:paraId="5E9F4222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440" w:type="dxa"/>
          </w:tcPr>
          <w:p w14:paraId="1EB8FA81" w14:textId="77777777" w:rsidR="00A11126" w:rsidRDefault="00000000">
            <w:r>
              <w:rPr>
                <w:sz w:val="16"/>
              </w:rPr>
              <w:t>Cloud / Digital</w:t>
            </w:r>
          </w:p>
        </w:tc>
        <w:tc>
          <w:tcPr>
            <w:tcW w:w="990" w:type="dxa"/>
          </w:tcPr>
          <w:p w14:paraId="396EECC6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794" w:type="dxa"/>
          </w:tcPr>
          <w:p w14:paraId="6F7E2D76" w14:textId="77777777" w:rsidR="00A11126" w:rsidRDefault="00000000">
            <w:r>
              <w:rPr>
                <w:sz w:val="16"/>
              </w:rPr>
              <w:t>Define cloud target architecture and governance; Coordinate connectivity/migration and security baseline; Enable operations and cost oversight</w:t>
            </w:r>
          </w:p>
        </w:tc>
      </w:tr>
      <w:tr w:rsidR="00A11126" w14:paraId="7D2AD642" w14:textId="77777777" w:rsidTr="001C7C31">
        <w:trPr>
          <w:jc w:val="center"/>
        </w:trPr>
        <w:tc>
          <w:tcPr>
            <w:tcW w:w="504" w:type="dxa"/>
          </w:tcPr>
          <w:p w14:paraId="44F58941" w14:textId="77777777" w:rsidR="00A11126" w:rsidRDefault="00000000">
            <w:r>
              <w:rPr>
                <w:sz w:val="16"/>
              </w:rPr>
              <w:t>13</w:t>
            </w:r>
          </w:p>
        </w:tc>
        <w:tc>
          <w:tcPr>
            <w:tcW w:w="2211" w:type="dxa"/>
          </w:tcPr>
          <w:p w14:paraId="1A9F655F" w14:textId="77777777" w:rsidR="00A11126" w:rsidRDefault="00000000">
            <w:r>
              <w:rPr>
                <w:sz w:val="16"/>
              </w:rPr>
              <w:t>Centralized Infrastructure Hosting Assessment</w:t>
            </w:r>
          </w:p>
        </w:tc>
        <w:tc>
          <w:tcPr>
            <w:tcW w:w="810" w:type="dxa"/>
          </w:tcPr>
          <w:p w14:paraId="7000B06C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440" w:type="dxa"/>
          </w:tcPr>
          <w:p w14:paraId="657D00F0" w14:textId="77777777" w:rsidR="00A11126" w:rsidRDefault="00000000">
            <w:r>
              <w:rPr>
                <w:sz w:val="16"/>
              </w:rPr>
              <w:t>Strategy</w:t>
            </w:r>
          </w:p>
        </w:tc>
        <w:tc>
          <w:tcPr>
            <w:tcW w:w="990" w:type="dxa"/>
          </w:tcPr>
          <w:p w14:paraId="0799F200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794" w:type="dxa"/>
          </w:tcPr>
          <w:p w14:paraId="37E59250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304AD5A5" w14:textId="77777777" w:rsidTr="001C7C31">
        <w:trPr>
          <w:jc w:val="center"/>
        </w:trPr>
        <w:tc>
          <w:tcPr>
            <w:tcW w:w="504" w:type="dxa"/>
          </w:tcPr>
          <w:p w14:paraId="6F6AA1F4" w14:textId="77777777" w:rsidR="00A11126" w:rsidRDefault="00000000">
            <w:r>
              <w:rPr>
                <w:sz w:val="16"/>
              </w:rPr>
              <w:t>41</w:t>
            </w:r>
          </w:p>
        </w:tc>
        <w:tc>
          <w:tcPr>
            <w:tcW w:w="2211" w:type="dxa"/>
          </w:tcPr>
          <w:p w14:paraId="68D3F0C5" w14:textId="77777777" w:rsidR="00A11126" w:rsidRDefault="00000000">
            <w:r>
              <w:rPr>
                <w:sz w:val="16"/>
              </w:rPr>
              <w:t>Hybrid Cloud Connectivity (Azure ExpressRoute)</w:t>
            </w:r>
          </w:p>
        </w:tc>
        <w:tc>
          <w:tcPr>
            <w:tcW w:w="810" w:type="dxa"/>
          </w:tcPr>
          <w:p w14:paraId="25C89B65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1BFE45C3" w14:textId="77777777" w:rsidR="00A11126" w:rsidRDefault="00000000">
            <w:r>
              <w:rPr>
                <w:sz w:val="16"/>
              </w:rPr>
              <w:t>Cloud Network</w:t>
            </w:r>
          </w:p>
        </w:tc>
        <w:tc>
          <w:tcPr>
            <w:tcW w:w="990" w:type="dxa"/>
          </w:tcPr>
          <w:p w14:paraId="04C71C0A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794" w:type="dxa"/>
          </w:tcPr>
          <w:p w14:paraId="658B6912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7FF09837" w14:textId="77777777" w:rsidTr="001C7C31">
        <w:trPr>
          <w:jc w:val="center"/>
        </w:trPr>
        <w:tc>
          <w:tcPr>
            <w:tcW w:w="504" w:type="dxa"/>
          </w:tcPr>
          <w:p w14:paraId="41F2E951" w14:textId="77777777" w:rsidR="00A11126" w:rsidRDefault="00000000">
            <w:r>
              <w:rPr>
                <w:sz w:val="16"/>
              </w:rPr>
              <w:t>44</w:t>
            </w:r>
          </w:p>
        </w:tc>
        <w:tc>
          <w:tcPr>
            <w:tcW w:w="2211" w:type="dxa"/>
          </w:tcPr>
          <w:p w14:paraId="1EEDA21E" w14:textId="77777777" w:rsidR="00A11126" w:rsidRDefault="00000000">
            <w:r>
              <w:rPr>
                <w:sz w:val="16"/>
              </w:rPr>
              <w:t>Corporate Web Maintenance &amp; Security Patching</w:t>
            </w:r>
          </w:p>
        </w:tc>
        <w:tc>
          <w:tcPr>
            <w:tcW w:w="810" w:type="dxa"/>
          </w:tcPr>
          <w:p w14:paraId="1D711CA3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1764547C" w14:textId="77777777" w:rsidR="00A11126" w:rsidRDefault="00000000">
            <w:r>
              <w:rPr>
                <w:sz w:val="16"/>
              </w:rPr>
              <w:t>Web Ops</w:t>
            </w:r>
          </w:p>
        </w:tc>
        <w:tc>
          <w:tcPr>
            <w:tcW w:w="990" w:type="dxa"/>
          </w:tcPr>
          <w:p w14:paraId="7F09E685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3794" w:type="dxa"/>
          </w:tcPr>
          <w:p w14:paraId="39DD757A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19697FE" w14:textId="77777777" w:rsidTr="001C7C31">
        <w:trPr>
          <w:jc w:val="center"/>
        </w:trPr>
        <w:tc>
          <w:tcPr>
            <w:tcW w:w="504" w:type="dxa"/>
          </w:tcPr>
          <w:p w14:paraId="4C0C8073" w14:textId="77777777" w:rsidR="00A11126" w:rsidRDefault="00000000">
            <w:r>
              <w:rPr>
                <w:sz w:val="16"/>
              </w:rPr>
              <w:t>55</w:t>
            </w:r>
          </w:p>
        </w:tc>
        <w:tc>
          <w:tcPr>
            <w:tcW w:w="2211" w:type="dxa"/>
          </w:tcPr>
          <w:p w14:paraId="16A88908" w14:textId="77777777" w:rsidR="00A11126" w:rsidRDefault="00000000">
            <w:r>
              <w:rPr>
                <w:sz w:val="16"/>
              </w:rPr>
              <w:t>Corporate Website Technology Upgrade</w:t>
            </w:r>
          </w:p>
        </w:tc>
        <w:tc>
          <w:tcPr>
            <w:tcW w:w="810" w:type="dxa"/>
          </w:tcPr>
          <w:p w14:paraId="5A9DB5CC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440" w:type="dxa"/>
          </w:tcPr>
          <w:p w14:paraId="6F542E4B" w14:textId="77777777" w:rsidR="00A11126" w:rsidRDefault="00000000">
            <w:r>
              <w:rPr>
                <w:sz w:val="16"/>
              </w:rPr>
              <w:t>Digital</w:t>
            </w:r>
          </w:p>
        </w:tc>
        <w:tc>
          <w:tcPr>
            <w:tcW w:w="990" w:type="dxa"/>
          </w:tcPr>
          <w:p w14:paraId="0B80F5A0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3794" w:type="dxa"/>
          </w:tcPr>
          <w:p w14:paraId="6D5BB0B2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</w:tbl>
    <w:p w14:paraId="3951EAE1" w14:textId="77777777" w:rsidR="00A11126" w:rsidRDefault="00A11126"/>
    <w:p w14:paraId="16AC7A1B" w14:textId="77777777" w:rsidR="00A11126" w:rsidRDefault="00000000">
      <w:r>
        <w:rPr>
          <w:b/>
          <w:sz w:val="22"/>
        </w:rPr>
        <w:t>E. Collaboration &amp; Content Modernization</w:t>
      </w:r>
    </w:p>
    <w:p w14:paraId="71D51268" w14:textId="77777777" w:rsidR="00A11126" w:rsidRDefault="00000000">
      <w:pPr>
        <w:pStyle w:val="ListBullet"/>
        <w:spacing w:after="0" w:line="252" w:lineRule="auto"/>
      </w:pPr>
      <w:r>
        <w:t>Adopt modern productivity and collaboration platforms and migrate content to cloud services.</w:t>
      </w:r>
    </w:p>
    <w:p w14:paraId="16300D41" w14:textId="77777777" w:rsidR="00A11126" w:rsidRDefault="00000000">
      <w:pPr>
        <w:pStyle w:val="ListBullet"/>
        <w:spacing w:after="0" w:line="252" w:lineRule="auto"/>
      </w:pPr>
      <w:r>
        <w:t>Establish governance for identity/device management and information access.</w:t>
      </w:r>
    </w:p>
    <w:p w14:paraId="4C7938A0" w14:textId="77777777" w:rsidR="00A11126" w:rsidRDefault="00000000">
      <w:pPr>
        <w:pStyle w:val="ListBullet"/>
        <w:spacing w:after="0" w:line="252" w:lineRule="auto"/>
      </w:pPr>
      <w:r>
        <w:t>Improve user productivity and support hybrid work with standardized tools.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761"/>
        <w:gridCol w:w="810"/>
        <w:gridCol w:w="1260"/>
        <w:gridCol w:w="900"/>
        <w:gridCol w:w="4514"/>
      </w:tblGrid>
      <w:tr w:rsidR="00A11126" w14:paraId="203EC574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617E2CF0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761" w:type="dxa"/>
            <w:shd w:val="clear" w:color="auto" w:fill="EDEDED"/>
            <w:vAlign w:val="center"/>
          </w:tcPr>
          <w:p w14:paraId="408ED2B9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4236CD63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4B72220F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74918425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514" w:type="dxa"/>
            <w:shd w:val="clear" w:color="auto" w:fill="EDEDED"/>
            <w:vAlign w:val="center"/>
          </w:tcPr>
          <w:p w14:paraId="0D877276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2A83F3B3" w14:textId="77777777" w:rsidTr="001C7C31">
        <w:trPr>
          <w:jc w:val="center"/>
        </w:trPr>
        <w:tc>
          <w:tcPr>
            <w:tcW w:w="504" w:type="dxa"/>
          </w:tcPr>
          <w:p w14:paraId="2329A98A" w14:textId="77777777" w:rsidR="00A11126" w:rsidRDefault="00000000">
            <w:r>
              <w:rPr>
                <w:sz w:val="16"/>
              </w:rPr>
              <w:t>4</w:t>
            </w:r>
          </w:p>
        </w:tc>
        <w:tc>
          <w:tcPr>
            <w:tcW w:w="1761" w:type="dxa"/>
          </w:tcPr>
          <w:p w14:paraId="1059E808" w14:textId="77777777" w:rsidR="00A11126" w:rsidRDefault="00000000">
            <w:r>
              <w:rPr>
                <w:sz w:val="16"/>
              </w:rPr>
              <w:t>SharePoint &amp; OneDrive Business Implementation</w:t>
            </w:r>
          </w:p>
        </w:tc>
        <w:tc>
          <w:tcPr>
            <w:tcW w:w="810" w:type="dxa"/>
          </w:tcPr>
          <w:p w14:paraId="642726AA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260" w:type="dxa"/>
          </w:tcPr>
          <w:p w14:paraId="4D032498" w14:textId="77777777" w:rsidR="00A11126" w:rsidRDefault="00000000">
            <w:r>
              <w:rPr>
                <w:sz w:val="16"/>
              </w:rPr>
              <w:t>Cloud Collab</w:t>
            </w:r>
          </w:p>
        </w:tc>
        <w:tc>
          <w:tcPr>
            <w:tcW w:w="900" w:type="dxa"/>
          </w:tcPr>
          <w:p w14:paraId="0C9FB716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514" w:type="dxa"/>
          </w:tcPr>
          <w:p w14:paraId="663F6EA1" w14:textId="77777777" w:rsidR="00A11126" w:rsidRDefault="00000000">
            <w:r>
              <w:rPr>
                <w:sz w:val="16"/>
              </w:rPr>
              <w:t>Define migration/adoption approach; Govern permissions/governance and rollout; Improve collaboration and reduce legacy dependency</w:t>
            </w:r>
          </w:p>
        </w:tc>
      </w:tr>
      <w:tr w:rsidR="00A11126" w14:paraId="60FA860A" w14:textId="77777777" w:rsidTr="001C7C31">
        <w:trPr>
          <w:jc w:val="center"/>
        </w:trPr>
        <w:tc>
          <w:tcPr>
            <w:tcW w:w="504" w:type="dxa"/>
          </w:tcPr>
          <w:p w14:paraId="2328F25F" w14:textId="77777777" w:rsidR="00A11126" w:rsidRDefault="00000000">
            <w:r>
              <w:rPr>
                <w:sz w:val="16"/>
              </w:rPr>
              <w:t>30</w:t>
            </w:r>
          </w:p>
        </w:tc>
        <w:tc>
          <w:tcPr>
            <w:tcW w:w="1761" w:type="dxa"/>
          </w:tcPr>
          <w:p w14:paraId="74E6DFE7" w14:textId="77777777" w:rsidR="00A11126" w:rsidRDefault="00000000">
            <w:r>
              <w:rPr>
                <w:sz w:val="16"/>
              </w:rPr>
              <w:t>Cloud Storage Migration (OneDrive/SharePoint)</w:t>
            </w:r>
          </w:p>
        </w:tc>
        <w:tc>
          <w:tcPr>
            <w:tcW w:w="810" w:type="dxa"/>
          </w:tcPr>
          <w:p w14:paraId="5828A65D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260" w:type="dxa"/>
          </w:tcPr>
          <w:p w14:paraId="2A832AF5" w14:textId="77777777" w:rsidR="00A11126" w:rsidRDefault="00000000">
            <w:r>
              <w:rPr>
                <w:sz w:val="16"/>
              </w:rPr>
              <w:t>Cloud Storage</w:t>
            </w:r>
          </w:p>
        </w:tc>
        <w:tc>
          <w:tcPr>
            <w:tcW w:w="900" w:type="dxa"/>
          </w:tcPr>
          <w:p w14:paraId="0513C56F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514" w:type="dxa"/>
          </w:tcPr>
          <w:p w14:paraId="6289F14A" w14:textId="77777777" w:rsidR="00A11126" w:rsidRDefault="00000000">
            <w:r>
              <w:rPr>
                <w:sz w:val="16"/>
              </w:rPr>
              <w:t>Define migration/adoption approach; Govern permissions/governance and rollout; Improve collaboration and reduce legacy dependency</w:t>
            </w:r>
          </w:p>
        </w:tc>
      </w:tr>
      <w:tr w:rsidR="00A11126" w14:paraId="24948F0C" w14:textId="77777777" w:rsidTr="001C7C31">
        <w:trPr>
          <w:jc w:val="center"/>
        </w:trPr>
        <w:tc>
          <w:tcPr>
            <w:tcW w:w="504" w:type="dxa"/>
          </w:tcPr>
          <w:p w14:paraId="05F50587" w14:textId="77777777" w:rsidR="00A11126" w:rsidRDefault="00000000">
            <w:r>
              <w:rPr>
                <w:sz w:val="16"/>
              </w:rPr>
              <w:t>31</w:t>
            </w:r>
          </w:p>
        </w:tc>
        <w:tc>
          <w:tcPr>
            <w:tcW w:w="1761" w:type="dxa"/>
          </w:tcPr>
          <w:p w14:paraId="23E1C1FE" w14:textId="77777777" w:rsidR="00A11126" w:rsidRDefault="00000000">
            <w:r>
              <w:rPr>
                <w:sz w:val="16"/>
              </w:rPr>
              <w:t>File Server to Cloud Content Migration</w:t>
            </w:r>
          </w:p>
        </w:tc>
        <w:tc>
          <w:tcPr>
            <w:tcW w:w="810" w:type="dxa"/>
          </w:tcPr>
          <w:p w14:paraId="26DBFEB9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260" w:type="dxa"/>
          </w:tcPr>
          <w:p w14:paraId="60C7C3B1" w14:textId="77777777" w:rsidR="00A11126" w:rsidRDefault="00000000">
            <w:r>
              <w:rPr>
                <w:sz w:val="16"/>
              </w:rPr>
              <w:t>Data Mgmt</w:t>
            </w:r>
          </w:p>
        </w:tc>
        <w:tc>
          <w:tcPr>
            <w:tcW w:w="900" w:type="dxa"/>
          </w:tcPr>
          <w:p w14:paraId="6AAB37E3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514" w:type="dxa"/>
          </w:tcPr>
          <w:p w14:paraId="458BF075" w14:textId="77777777" w:rsidR="00A11126" w:rsidRDefault="00000000">
            <w:r>
              <w:rPr>
                <w:sz w:val="16"/>
              </w:rPr>
              <w:t>Define migration/adoption approach; Govern permissions/governance and rollout; Improve collaboration and reduce legacy dependency</w:t>
            </w:r>
          </w:p>
        </w:tc>
      </w:tr>
      <w:tr w:rsidR="00A11126" w14:paraId="17387561" w14:textId="77777777" w:rsidTr="001C7C31">
        <w:trPr>
          <w:jc w:val="center"/>
        </w:trPr>
        <w:tc>
          <w:tcPr>
            <w:tcW w:w="504" w:type="dxa"/>
          </w:tcPr>
          <w:p w14:paraId="72409154" w14:textId="77777777" w:rsidR="00A11126" w:rsidRDefault="00000000">
            <w:r>
              <w:rPr>
                <w:sz w:val="16"/>
              </w:rPr>
              <w:lastRenderedPageBreak/>
              <w:t>33</w:t>
            </w:r>
          </w:p>
        </w:tc>
        <w:tc>
          <w:tcPr>
            <w:tcW w:w="1761" w:type="dxa"/>
          </w:tcPr>
          <w:p w14:paraId="321438C8" w14:textId="77777777" w:rsidR="00A11126" w:rsidRDefault="00000000">
            <w:r>
              <w:rPr>
                <w:sz w:val="16"/>
              </w:rPr>
              <w:t>Microsoft 365 &amp; Intune MDM Procurement</w:t>
            </w:r>
          </w:p>
        </w:tc>
        <w:tc>
          <w:tcPr>
            <w:tcW w:w="810" w:type="dxa"/>
          </w:tcPr>
          <w:p w14:paraId="4CD30E79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260" w:type="dxa"/>
          </w:tcPr>
          <w:p w14:paraId="57DF0C2D" w14:textId="77777777" w:rsidR="00A11126" w:rsidRDefault="00000000">
            <w:r>
              <w:rPr>
                <w:sz w:val="16"/>
              </w:rPr>
              <w:t>Cloud / Security</w:t>
            </w:r>
          </w:p>
        </w:tc>
        <w:tc>
          <w:tcPr>
            <w:tcW w:w="900" w:type="dxa"/>
          </w:tcPr>
          <w:p w14:paraId="22E2FA7C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514" w:type="dxa"/>
          </w:tcPr>
          <w:p w14:paraId="78B01C3E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0932C814" w14:textId="77777777" w:rsidTr="001C7C31">
        <w:trPr>
          <w:jc w:val="center"/>
        </w:trPr>
        <w:tc>
          <w:tcPr>
            <w:tcW w:w="504" w:type="dxa"/>
          </w:tcPr>
          <w:p w14:paraId="6BFBD1A5" w14:textId="77777777" w:rsidR="00A11126" w:rsidRDefault="00000000">
            <w:r>
              <w:rPr>
                <w:sz w:val="16"/>
              </w:rPr>
              <w:t>40</w:t>
            </w:r>
          </w:p>
        </w:tc>
        <w:tc>
          <w:tcPr>
            <w:tcW w:w="1761" w:type="dxa"/>
          </w:tcPr>
          <w:p w14:paraId="36A684C1" w14:textId="77777777" w:rsidR="00A11126" w:rsidRDefault="00000000">
            <w:r>
              <w:rPr>
                <w:sz w:val="16"/>
              </w:rPr>
              <w:t>Microsoft 365 Enterprise Rollout</w:t>
            </w:r>
          </w:p>
        </w:tc>
        <w:tc>
          <w:tcPr>
            <w:tcW w:w="810" w:type="dxa"/>
          </w:tcPr>
          <w:p w14:paraId="2D3FA37A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260" w:type="dxa"/>
          </w:tcPr>
          <w:p w14:paraId="7D6F3E1B" w14:textId="77777777" w:rsidR="00A11126" w:rsidRDefault="00000000">
            <w:r>
              <w:rPr>
                <w:sz w:val="16"/>
              </w:rPr>
              <w:t>Cloud Productivity</w:t>
            </w:r>
          </w:p>
        </w:tc>
        <w:tc>
          <w:tcPr>
            <w:tcW w:w="900" w:type="dxa"/>
          </w:tcPr>
          <w:p w14:paraId="2FAE9A41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514" w:type="dxa"/>
          </w:tcPr>
          <w:p w14:paraId="5860809C" w14:textId="77777777" w:rsidR="00A11126" w:rsidRDefault="00000000">
            <w:r>
              <w:rPr>
                <w:sz w:val="16"/>
              </w:rPr>
              <w:t>Define migration/adoption approach; Govern permissions/governance and rollout; Improve collaboration and reduce legacy dependency</w:t>
            </w:r>
          </w:p>
        </w:tc>
      </w:tr>
      <w:tr w:rsidR="00A11126" w14:paraId="1E7ED8F9" w14:textId="77777777" w:rsidTr="001C7C31">
        <w:trPr>
          <w:jc w:val="center"/>
        </w:trPr>
        <w:tc>
          <w:tcPr>
            <w:tcW w:w="504" w:type="dxa"/>
          </w:tcPr>
          <w:p w14:paraId="7C324DDA" w14:textId="77777777" w:rsidR="00A11126" w:rsidRDefault="00000000">
            <w:r>
              <w:rPr>
                <w:sz w:val="16"/>
              </w:rPr>
              <w:t>54</w:t>
            </w:r>
          </w:p>
        </w:tc>
        <w:tc>
          <w:tcPr>
            <w:tcW w:w="1761" w:type="dxa"/>
          </w:tcPr>
          <w:p w14:paraId="30E192F1" w14:textId="77777777" w:rsidR="00A11126" w:rsidRDefault="00000000">
            <w:r>
              <w:rPr>
                <w:sz w:val="16"/>
              </w:rPr>
              <w:t>Office 365 Initial Pilot &amp; Deployment</w:t>
            </w:r>
          </w:p>
        </w:tc>
        <w:tc>
          <w:tcPr>
            <w:tcW w:w="810" w:type="dxa"/>
          </w:tcPr>
          <w:p w14:paraId="58CEED02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15674E2E" w14:textId="77777777" w:rsidR="00A11126" w:rsidRDefault="00000000">
            <w:r>
              <w:rPr>
                <w:sz w:val="16"/>
              </w:rPr>
              <w:t>Cloud Productivity</w:t>
            </w:r>
          </w:p>
        </w:tc>
        <w:tc>
          <w:tcPr>
            <w:tcW w:w="900" w:type="dxa"/>
          </w:tcPr>
          <w:p w14:paraId="372EF621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514" w:type="dxa"/>
          </w:tcPr>
          <w:p w14:paraId="1FA52B67" w14:textId="77777777" w:rsidR="00A11126" w:rsidRDefault="00000000">
            <w:r>
              <w:rPr>
                <w:sz w:val="16"/>
              </w:rPr>
              <w:t>Define migration/adoption approach; Govern permissions/governance and rollout; Improve collaboration and reduce legacy dependency</w:t>
            </w:r>
          </w:p>
        </w:tc>
      </w:tr>
    </w:tbl>
    <w:p w14:paraId="03569809" w14:textId="77777777" w:rsidR="00A11126" w:rsidRDefault="00A11126"/>
    <w:p w14:paraId="2C134100" w14:textId="77777777" w:rsidR="00A11126" w:rsidRDefault="00000000">
      <w:r>
        <w:rPr>
          <w:b/>
          <w:sz w:val="22"/>
        </w:rPr>
        <w:t>F. Security Hardening &amp; Compliance Enablement</w:t>
      </w:r>
    </w:p>
    <w:p w14:paraId="79B16B86" w14:textId="77777777" w:rsidR="00A11126" w:rsidRDefault="00000000">
      <w:pPr>
        <w:pStyle w:val="ListBullet"/>
        <w:spacing w:after="0" w:line="252" w:lineRule="auto"/>
      </w:pPr>
      <w:r>
        <w:t>Reduce attack surface with access controls, patch discipline and authentication hardening.</w:t>
      </w:r>
    </w:p>
    <w:p w14:paraId="2676DB4F" w14:textId="77777777" w:rsidR="00A11126" w:rsidRDefault="00000000">
      <w:pPr>
        <w:pStyle w:val="ListBullet"/>
        <w:spacing w:after="0" w:line="252" w:lineRule="auto"/>
      </w:pPr>
      <w:r>
        <w:t>Enable audit readiness through assessments, certificate governance and security tooling.</w:t>
      </w:r>
    </w:p>
    <w:p w14:paraId="38C82145" w14:textId="77777777" w:rsidR="00A11126" w:rsidRDefault="00000000">
      <w:pPr>
        <w:pStyle w:val="ListBullet"/>
        <w:spacing w:after="0" w:line="252" w:lineRule="auto"/>
      </w:pPr>
      <w:r>
        <w:t>Strengthen boundary protections (DMZ/security zones) aligned to operational needs.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121"/>
        <w:gridCol w:w="900"/>
        <w:gridCol w:w="1260"/>
        <w:gridCol w:w="990"/>
        <w:gridCol w:w="3974"/>
      </w:tblGrid>
      <w:tr w:rsidR="00A11126" w14:paraId="3EDCEC29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70B1170D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121" w:type="dxa"/>
            <w:shd w:val="clear" w:color="auto" w:fill="EDEDED"/>
            <w:vAlign w:val="center"/>
          </w:tcPr>
          <w:p w14:paraId="54CE3666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0609B775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260" w:type="dxa"/>
            <w:shd w:val="clear" w:color="auto" w:fill="EDEDED"/>
            <w:vAlign w:val="center"/>
          </w:tcPr>
          <w:p w14:paraId="3DCFB329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90" w:type="dxa"/>
            <w:shd w:val="clear" w:color="auto" w:fill="EDEDED"/>
            <w:vAlign w:val="center"/>
          </w:tcPr>
          <w:p w14:paraId="6418F373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974" w:type="dxa"/>
            <w:shd w:val="clear" w:color="auto" w:fill="EDEDED"/>
            <w:vAlign w:val="center"/>
          </w:tcPr>
          <w:p w14:paraId="2C406E87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2452DD79" w14:textId="77777777" w:rsidTr="001C7C31">
        <w:trPr>
          <w:jc w:val="center"/>
        </w:trPr>
        <w:tc>
          <w:tcPr>
            <w:tcW w:w="504" w:type="dxa"/>
          </w:tcPr>
          <w:p w14:paraId="3C5CC6CC" w14:textId="77777777" w:rsidR="00A11126" w:rsidRDefault="00000000">
            <w:r>
              <w:rPr>
                <w:sz w:val="16"/>
              </w:rPr>
              <w:t>28</w:t>
            </w:r>
          </w:p>
        </w:tc>
        <w:tc>
          <w:tcPr>
            <w:tcW w:w="2121" w:type="dxa"/>
          </w:tcPr>
          <w:p w14:paraId="4E435B26" w14:textId="77777777" w:rsidR="00A11126" w:rsidRDefault="00000000">
            <w:r>
              <w:rPr>
                <w:sz w:val="16"/>
              </w:rPr>
              <w:t>Centralized Patch Management (WSUS) Rollout</w:t>
            </w:r>
          </w:p>
        </w:tc>
        <w:tc>
          <w:tcPr>
            <w:tcW w:w="900" w:type="dxa"/>
          </w:tcPr>
          <w:p w14:paraId="090C8EE2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260" w:type="dxa"/>
          </w:tcPr>
          <w:p w14:paraId="41D231EB" w14:textId="77777777" w:rsidR="00A11126" w:rsidRDefault="00000000">
            <w:r>
              <w:rPr>
                <w:sz w:val="16"/>
              </w:rPr>
              <w:t>Security Ops</w:t>
            </w:r>
          </w:p>
        </w:tc>
        <w:tc>
          <w:tcPr>
            <w:tcW w:w="990" w:type="dxa"/>
          </w:tcPr>
          <w:p w14:paraId="37D1D897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086EF8FE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44F4FD63" w14:textId="77777777" w:rsidTr="001C7C31">
        <w:trPr>
          <w:jc w:val="center"/>
        </w:trPr>
        <w:tc>
          <w:tcPr>
            <w:tcW w:w="504" w:type="dxa"/>
          </w:tcPr>
          <w:p w14:paraId="1A074373" w14:textId="77777777" w:rsidR="00A11126" w:rsidRDefault="00000000">
            <w:r>
              <w:rPr>
                <w:sz w:val="16"/>
              </w:rPr>
              <w:t>50</w:t>
            </w:r>
          </w:p>
        </w:tc>
        <w:tc>
          <w:tcPr>
            <w:tcW w:w="2121" w:type="dxa"/>
          </w:tcPr>
          <w:p w14:paraId="23B35A1C" w14:textId="77777777" w:rsidR="00A11126" w:rsidRDefault="00000000">
            <w:r>
              <w:rPr>
                <w:sz w:val="16"/>
              </w:rPr>
              <w:t>Internal PKI &amp; CA Certificate Deployment</w:t>
            </w:r>
          </w:p>
        </w:tc>
        <w:tc>
          <w:tcPr>
            <w:tcW w:w="900" w:type="dxa"/>
          </w:tcPr>
          <w:p w14:paraId="3294BB04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260" w:type="dxa"/>
          </w:tcPr>
          <w:p w14:paraId="0ED74FF0" w14:textId="77777777" w:rsidR="00A11126" w:rsidRDefault="00000000">
            <w:r>
              <w:rPr>
                <w:sz w:val="16"/>
              </w:rPr>
              <w:t>Cybersecurity</w:t>
            </w:r>
          </w:p>
        </w:tc>
        <w:tc>
          <w:tcPr>
            <w:tcW w:w="990" w:type="dxa"/>
          </w:tcPr>
          <w:p w14:paraId="7522689A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4413C18C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5AAB9E2B" w14:textId="77777777" w:rsidTr="001C7C31">
        <w:trPr>
          <w:jc w:val="center"/>
        </w:trPr>
        <w:tc>
          <w:tcPr>
            <w:tcW w:w="504" w:type="dxa"/>
          </w:tcPr>
          <w:p w14:paraId="05A99D87" w14:textId="77777777" w:rsidR="00A11126" w:rsidRDefault="00000000">
            <w:r>
              <w:rPr>
                <w:sz w:val="16"/>
              </w:rPr>
              <w:t>53</w:t>
            </w:r>
          </w:p>
        </w:tc>
        <w:tc>
          <w:tcPr>
            <w:tcW w:w="2121" w:type="dxa"/>
          </w:tcPr>
          <w:p w14:paraId="570D005C" w14:textId="77777777" w:rsidR="00A11126" w:rsidRDefault="00000000">
            <w:r>
              <w:rPr>
                <w:sz w:val="16"/>
              </w:rPr>
              <w:t>Network Access Control (RADIUS/802.1x)</w:t>
            </w:r>
          </w:p>
        </w:tc>
        <w:tc>
          <w:tcPr>
            <w:tcW w:w="900" w:type="dxa"/>
          </w:tcPr>
          <w:p w14:paraId="28D3ABBB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5B6FE466" w14:textId="77777777" w:rsidR="00A11126" w:rsidRDefault="00000000">
            <w:r>
              <w:rPr>
                <w:sz w:val="16"/>
              </w:rPr>
              <w:t>Cybersecurity</w:t>
            </w:r>
          </w:p>
        </w:tc>
        <w:tc>
          <w:tcPr>
            <w:tcW w:w="990" w:type="dxa"/>
          </w:tcPr>
          <w:p w14:paraId="6E99F11F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22C42AD3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606E06CF" w14:textId="77777777" w:rsidTr="001C7C31">
        <w:trPr>
          <w:jc w:val="center"/>
        </w:trPr>
        <w:tc>
          <w:tcPr>
            <w:tcW w:w="504" w:type="dxa"/>
          </w:tcPr>
          <w:p w14:paraId="04DFB656" w14:textId="77777777" w:rsidR="00A11126" w:rsidRDefault="00000000">
            <w:r>
              <w:rPr>
                <w:sz w:val="16"/>
              </w:rPr>
              <w:t>56</w:t>
            </w:r>
          </w:p>
        </w:tc>
        <w:tc>
          <w:tcPr>
            <w:tcW w:w="2121" w:type="dxa"/>
          </w:tcPr>
          <w:p w14:paraId="1562A523" w14:textId="77777777" w:rsidR="00A11126" w:rsidRDefault="00000000">
            <w:r>
              <w:rPr>
                <w:sz w:val="16"/>
              </w:rPr>
              <w:t>Enterprise Digital Rights Management (DRM)</w:t>
            </w:r>
          </w:p>
        </w:tc>
        <w:tc>
          <w:tcPr>
            <w:tcW w:w="900" w:type="dxa"/>
          </w:tcPr>
          <w:p w14:paraId="0465E36B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53D24015" w14:textId="77777777" w:rsidR="00A11126" w:rsidRDefault="00000000">
            <w:r>
              <w:rPr>
                <w:sz w:val="16"/>
              </w:rPr>
              <w:t>Data Security</w:t>
            </w:r>
          </w:p>
        </w:tc>
        <w:tc>
          <w:tcPr>
            <w:tcW w:w="990" w:type="dxa"/>
          </w:tcPr>
          <w:p w14:paraId="43F15905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1CF0E42B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4515C42A" w14:textId="77777777" w:rsidTr="001C7C31">
        <w:trPr>
          <w:jc w:val="center"/>
        </w:trPr>
        <w:tc>
          <w:tcPr>
            <w:tcW w:w="504" w:type="dxa"/>
          </w:tcPr>
          <w:p w14:paraId="78080E16" w14:textId="77777777" w:rsidR="00A11126" w:rsidRDefault="00000000">
            <w:r>
              <w:rPr>
                <w:sz w:val="16"/>
              </w:rPr>
              <w:t>61</w:t>
            </w:r>
          </w:p>
        </w:tc>
        <w:tc>
          <w:tcPr>
            <w:tcW w:w="2121" w:type="dxa"/>
          </w:tcPr>
          <w:p w14:paraId="6811487E" w14:textId="77777777" w:rsidR="00A11126" w:rsidRDefault="00000000">
            <w:r>
              <w:rPr>
                <w:sz w:val="16"/>
              </w:rPr>
              <w:t>DMZ Network Virtualization</w:t>
            </w:r>
          </w:p>
        </w:tc>
        <w:tc>
          <w:tcPr>
            <w:tcW w:w="900" w:type="dxa"/>
          </w:tcPr>
          <w:p w14:paraId="7A16F631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260" w:type="dxa"/>
          </w:tcPr>
          <w:p w14:paraId="5DEFAFA2" w14:textId="77777777" w:rsidR="00A11126" w:rsidRDefault="00000000">
            <w:r>
              <w:rPr>
                <w:sz w:val="16"/>
              </w:rPr>
              <w:t>Network Security</w:t>
            </w:r>
          </w:p>
        </w:tc>
        <w:tc>
          <w:tcPr>
            <w:tcW w:w="990" w:type="dxa"/>
          </w:tcPr>
          <w:p w14:paraId="4F31C12D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42CCC7B2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7F9BC70A" w14:textId="77777777" w:rsidTr="001C7C31">
        <w:trPr>
          <w:jc w:val="center"/>
        </w:trPr>
        <w:tc>
          <w:tcPr>
            <w:tcW w:w="504" w:type="dxa"/>
          </w:tcPr>
          <w:p w14:paraId="6F136A8D" w14:textId="77777777" w:rsidR="00A11126" w:rsidRDefault="00000000">
            <w:r>
              <w:rPr>
                <w:sz w:val="16"/>
              </w:rPr>
              <w:t>68</w:t>
            </w:r>
          </w:p>
        </w:tc>
        <w:tc>
          <w:tcPr>
            <w:tcW w:w="2121" w:type="dxa"/>
          </w:tcPr>
          <w:p w14:paraId="56EBA79F" w14:textId="77777777" w:rsidR="00A11126" w:rsidRDefault="00000000">
            <w:r>
              <w:rPr>
                <w:sz w:val="16"/>
              </w:rPr>
              <w:t>Network AAA Security Implementation</w:t>
            </w:r>
          </w:p>
        </w:tc>
        <w:tc>
          <w:tcPr>
            <w:tcW w:w="900" w:type="dxa"/>
          </w:tcPr>
          <w:p w14:paraId="298A571B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260" w:type="dxa"/>
          </w:tcPr>
          <w:p w14:paraId="3B3C6034" w14:textId="77777777" w:rsidR="00A11126" w:rsidRDefault="00000000">
            <w:r>
              <w:rPr>
                <w:sz w:val="16"/>
              </w:rPr>
              <w:t>Cybersecurity</w:t>
            </w:r>
          </w:p>
        </w:tc>
        <w:tc>
          <w:tcPr>
            <w:tcW w:w="990" w:type="dxa"/>
          </w:tcPr>
          <w:p w14:paraId="164389FA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3974" w:type="dxa"/>
          </w:tcPr>
          <w:p w14:paraId="3811028E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66149B13" w14:textId="77777777" w:rsidTr="001C7C31">
        <w:trPr>
          <w:jc w:val="center"/>
        </w:trPr>
        <w:tc>
          <w:tcPr>
            <w:tcW w:w="504" w:type="dxa"/>
          </w:tcPr>
          <w:p w14:paraId="162FD973" w14:textId="77777777" w:rsidR="00A11126" w:rsidRDefault="00000000">
            <w:r>
              <w:rPr>
                <w:sz w:val="16"/>
              </w:rPr>
              <w:t>78</w:t>
            </w:r>
          </w:p>
        </w:tc>
        <w:tc>
          <w:tcPr>
            <w:tcW w:w="2121" w:type="dxa"/>
          </w:tcPr>
          <w:p w14:paraId="44B5CC58" w14:textId="77777777" w:rsidR="00A11126" w:rsidRDefault="00000000">
            <w:r>
              <w:rPr>
                <w:sz w:val="16"/>
              </w:rPr>
              <w:t>Microsoft RAP Security Assessment</w:t>
            </w:r>
          </w:p>
        </w:tc>
        <w:tc>
          <w:tcPr>
            <w:tcW w:w="900" w:type="dxa"/>
          </w:tcPr>
          <w:p w14:paraId="0D6D3552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260" w:type="dxa"/>
          </w:tcPr>
          <w:p w14:paraId="31A34D1A" w14:textId="77777777" w:rsidR="00A11126" w:rsidRDefault="00000000">
            <w:r>
              <w:rPr>
                <w:sz w:val="16"/>
              </w:rPr>
              <w:t>Cybersecurity</w:t>
            </w:r>
          </w:p>
        </w:tc>
        <w:tc>
          <w:tcPr>
            <w:tcW w:w="990" w:type="dxa"/>
          </w:tcPr>
          <w:p w14:paraId="60D1AEC4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672A8A9D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12C937F2" w14:textId="77777777" w:rsidTr="001C7C31">
        <w:trPr>
          <w:jc w:val="center"/>
        </w:trPr>
        <w:tc>
          <w:tcPr>
            <w:tcW w:w="504" w:type="dxa"/>
          </w:tcPr>
          <w:p w14:paraId="3F8E1346" w14:textId="77777777" w:rsidR="00A11126" w:rsidRDefault="00000000">
            <w:r>
              <w:rPr>
                <w:sz w:val="16"/>
              </w:rPr>
              <w:t>80</w:t>
            </w:r>
          </w:p>
        </w:tc>
        <w:tc>
          <w:tcPr>
            <w:tcW w:w="2121" w:type="dxa"/>
          </w:tcPr>
          <w:p w14:paraId="4886496F" w14:textId="77777777" w:rsidR="00A11126" w:rsidRDefault="00000000">
            <w:r>
              <w:rPr>
                <w:sz w:val="16"/>
              </w:rPr>
              <w:t>Active Directory Security Audit</w:t>
            </w:r>
          </w:p>
        </w:tc>
        <w:tc>
          <w:tcPr>
            <w:tcW w:w="900" w:type="dxa"/>
          </w:tcPr>
          <w:p w14:paraId="62BBFB78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260" w:type="dxa"/>
          </w:tcPr>
          <w:p w14:paraId="60AB03C2" w14:textId="77777777" w:rsidR="00A11126" w:rsidRDefault="00000000">
            <w:r>
              <w:rPr>
                <w:sz w:val="16"/>
              </w:rPr>
              <w:t>Cybersecurity</w:t>
            </w:r>
          </w:p>
        </w:tc>
        <w:tc>
          <w:tcPr>
            <w:tcW w:w="990" w:type="dxa"/>
          </w:tcPr>
          <w:p w14:paraId="1BBC092A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17B84203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</w:tbl>
    <w:p w14:paraId="4C7403FF" w14:textId="77777777" w:rsidR="00A11126" w:rsidRDefault="00A11126"/>
    <w:p w14:paraId="19CA399C" w14:textId="77777777" w:rsidR="00A11126" w:rsidRDefault="00000000">
      <w:r>
        <w:rPr>
          <w:b/>
          <w:sz w:val="22"/>
        </w:rPr>
        <w:t>G. Automation, Analytics &amp; Business Enablement</w:t>
      </w:r>
    </w:p>
    <w:p w14:paraId="7E10E5B1" w14:textId="77777777" w:rsidR="00A11126" w:rsidRDefault="00000000">
      <w:pPr>
        <w:pStyle w:val="ListBullet"/>
        <w:spacing w:after="0" w:line="252" w:lineRule="auto"/>
      </w:pPr>
      <w:r>
        <w:t>Automate repeatable processes to reduce manual effort and improve turnaround time.</w:t>
      </w:r>
    </w:p>
    <w:p w14:paraId="6948B734" w14:textId="77777777" w:rsidR="00A11126" w:rsidRDefault="00000000">
      <w:pPr>
        <w:pStyle w:val="ListBullet"/>
        <w:spacing w:after="0" w:line="252" w:lineRule="auto"/>
      </w:pPr>
      <w:r>
        <w:t>Enable analytics platforms and dashboards to improve decision-making and reporting.</w:t>
      </w:r>
    </w:p>
    <w:p w14:paraId="25A92221" w14:textId="77777777" w:rsidR="00A11126" w:rsidRDefault="00000000">
      <w:pPr>
        <w:pStyle w:val="ListBullet"/>
        <w:spacing w:after="0" w:line="252" w:lineRule="auto"/>
      </w:pPr>
      <w:r>
        <w:t>Standardize monitoring visualization to support proactive operations.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851"/>
        <w:gridCol w:w="810"/>
        <w:gridCol w:w="1350"/>
        <w:gridCol w:w="990"/>
        <w:gridCol w:w="4244"/>
      </w:tblGrid>
      <w:tr w:rsidR="00A11126" w14:paraId="54101A49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648F1677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851" w:type="dxa"/>
            <w:shd w:val="clear" w:color="auto" w:fill="EDEDED"/>
            <w:vAlign w:val="center"/>
          </w:tcPr>
          <w:p w14:paraId="605DC233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07EFF8BF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350" w:type="dxa"/>
            <w:shd w:val="clear" w:color="auto" w:fill="EDEDED"/>
            <w:vAlign w:val="center"/>
          </w:tcPr>
          <w:p w14:paraId="1C265F2D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90" w:type="dxa"/>
            <w:shd w:val="clear" w:color="auto" w:fill="EDEDED"/>
            <w:vAlign w:val="center"/>
          </w:tcPr>
          <w:p w14:paraId="071E0623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244" w:type="dxa"/>
            <w:shd w:val="clear" w:color="auto" w:fill="EDEDED"/>
            <w:vAlign w:val="center"/>
          </w:tcPr>
          <w:p w14:paraId="25DE1674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6AC2A985" w14:textId="77777777" w:rsidTr="001C7C31">
        <w:trPr>
          <w:jc w:val="center"/>
        </w:trPr>
        <w:tc>
          <w:tcPr>
            <w:tcW w:w="504" w:type="dxa"/>
          </w:tcPr>
          <w:p w14:paraId="08CD3A90" w14:textId="77777777" w:rsidR="00A11126" w:rsidRDefault="00000000">
            <w:r>
              <w:rPr>
                <w:sz w:val="16"/>
              </w:rPr>
              <w:t>22</w:t>
            </w:r>
          </w:p>
        </w:tc>
        <w:tc>
          <w:tcPr>
            <w:tcW w:w="1851" w:type="dxa"/>
          </w:tcPr>
          <w:p w14:paraId="444C6A33" w14:textId="77777777" w:rsidR="00A11126" w:rsidRDefault="00000000">
            <w:r>
              <w:rPr>
                <w:sz w:val="16"/>
              </w:rPr>
              <w:t>Financial MIS Analytics Dashboard Development</w:t>
            </w:r>
          </w:p>
        </w:tc>
        <w:tc>
          <w:tcPr>
            <w:tcW w:w="810" w:type="dxa"/>
          </w:tcPr>
          <w:p w14:paraId="4292EFBC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1A03C489" w14:textId="77777777" w:rsidR="00A11126" w:rsidRDefault="00000000">
            <w:r>
              <w:rPr>
                <w:sz w:val="16"/>
              </w:rPr>
              <w:t>Data Analytics</w:t>
            </w:r>
          </w:p>
        </w:tc>
        <w:tc>
          <w:tcPr>
            <w:tcW w:w="990" w:type="dxa"/>
          </w:tcPr>
          <w:p w14:paraId="1D9768F4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54A2206C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0B8B96E9" w14:textId="77777777" w:rsidTr="001C7C31">
        <w:trPr>
          <w:jc w:val="center"/>
        </w:trPr>
        <w:tc>
          <w:tcPr>
            <w:tcW w:w="504" w:type="dxa"/>
          </w:tcPr>
          <w:p w14:paraId="48EE4ECC" w14:textId="77777777" w:rsidR="00A11126" w:rsidRDefault="00000000">
            <w:r>
              <w:rPr>
                <w:sz w:val="16"/>
              </w:rPr>
              <w:lastRenderedPageBreak/>
              <w:t>23</w:t>
            </w:r>
          </w:p>
        </w:tc>
        <w:tc>
          <w:tcPr>
            <w:tcW w:w="1851" w:type="dxa"/>
          </w:tcPr>
          <w:p w14:paraId="7951CF22" w14:textId="77777777" w:rsidR="00A11126" w:rsidRDefault="00000000">
            <w:r>
              <w:rPr>
                <w:sz w:val="16"/>
              </w:rPr>
              <w:t>Enterprise Monitoring Visualization Deployment</w:t>
            </w:r>
          </w:p>
        </w:tc>
        <w:tc>
          <w:tcPr>
            <w:tcW w:w="810" w:type="dxa"/>
          </w:tcPr>
          <w:p w14:paraId="52844230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36EC0893" w14:textId="77777777" w:rsidR="00A11126" w:rsidRDefault="00000000">
            <w:r>
              <w:rPr>
                <w:sz w:val="16"/>
              </w:rPr>
              <w:t>ITOps</w:t>
            </w:r>
          </w:p>
        </w:tc>
        <w:tc>
          <w:tcPr>
            <w:tcW w:w="990" w:type="dxa"/>
          </w:tcPr>
          <w:p w14:paraId="1811C0C7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7C1D4FCE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0C6F263B" w14:textId="77777777" w:rsidTr="001C7C31">
        <w:trPr>
          <w:jc w:val="center"/>
        </w:trPr>
        <w:tc>
          <w:tcPr>
            <w:tcW w:w="504" w:type="dxa"/>
          </w:tcPr>
          <w:p w14:paraId="052932E7" w14:textId="77777777" w:rsidR="00A11126" w:rsidRDefault="00000000">
            <w:r>
              <w:rPr>
                <w:sz w:val="16"/>
              </w:rPr>
              <w:t>25</w:t>
            </w:r>
          </w:p>
        </w:tc>
        <w:tc>
          <w:tcPr>
            <w:tcW w:w="1851" w:type="dxa"/>
          </w:tcPr>
          <w:p w14:paraId="18927B9F" w14:textId="77777777" w:rsidR="00A11126" w:rsidRDefault="00000000">
            <w:r>
              <w:rPr>
                <w:sz w:val="16"/>
              </w:rPr>
              <w:t>RPA Deployment (Attended &amp; Unattended Bots)</w:t>
            </w:r>
          </w:p>
        </w:tc>
        <w:tc>
          <w:tcPr>
            <w:tcW w:w="810" w:type="dxa"/>
          </w:tcPr>
          <w:p w14:paraId="469D42FA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1A1F3DD9" w14:textId="77777777" w:rsidR="00A11126" w:rsidRDefault="00000000">
            <w:r>
              <w:rPr>
                <w:sz w:val="16"/>
              </w:rPr>
              <w:t>Automation</w:t>
            </w:r>
          </w:p>
        </w:tc>
        <w:tc>
          <w:tcPr>
            <w:tcW w:w="990" w:type="dxa"/>
          </w:tcPr>
          <w:p w14:paraId="3B947D2F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4A933543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3B62E11A" w14:textId="77777777" w:rsidTr="001C7C31">
        <w:trPr>
          <w:jc w:val="center"/>
        </w:trPr>
        <w:tc>
          <w:tcPr>
            <w:tcW w:w="504" w:type="dxa"/>
          </w:tcPr>
          <w:p w14:paraId="1F1A6593" w14:textId="77777777" w:rsidR="00A11126" w:rsidRDefault="00000000">
            <w:r>
              <w:rPr>
                <w:sz w:val="16"/>
              </w:rPr>
              <w:t>32</w:t>
            </w:r>
          </w:p>
        </w:tc>
        <w:tc>
          <w:tcPr>
            <w:tcW w:w="1851" w:type="dxa"/>
          </w:tcPr>
          <w:p w14:paraId="52B77E76" w14:textId="77777777" w:rsidR="00A11126" w:rsidRDefault="00000000">
            <w:r>
              <w:rPr>
                <w:sz w:val="16"/>
              </w:rPr>
              <w:t>PowerBI Analytics Platform Procurement</w:t>
            </w:r>
          </w:p>
        </w:tc>
        <w:tc>
          <w:tcPr>
            <w:tcW w:w="810" w:type="dxa"/>
          </w:tcPr>
          <w:p w14:paraId="647B4856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6892F26B" w14:textId="77777777" w:rsidR="00A11126" w:rsidRDefault="00000000">
            <w:r>
              <w:rPr>
                <w:sz w:val="16"/>
              </w:rPr>
              <w:t>BI / Analytics</w:t>
            </w:r>
          </w:p>
        </w:tc>
        <w:tc>
          <w:tcPr>
            <w:tcW w:w="990" w:type="dxa"/>
          </w:tcPr>
          <w:p w14:paraId="686AD147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244" w:type="dxa"/>
          </w:tcPr>
          <w:p w14:paraId="64EB8BE6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7CCE62BE" w14:textId="77777777" w:rsidTr="001C7C31">
        <w:trPr>
          <w:jc w:val="center"/>
        </w:trPr>
        <w:tc>
          <w:tcPr>
            <w:tcW w:w="504" w:type="dxa"/>
          </w:tcPr>
          <w:p w14:paraId="5B628786" w14:textId="77777777" w:rsidR="00A11126" w:rsidRDefault="00000000">
            <w:r>
              <w:rPr>
                <w:sz w:val="16"/>
              </w:rPr>
              <w:t>37</w:t>
            </w:r>
          </w:p>
        </w:tc>
        <w:tc>
          <w:tcPr>
            <w:tcW w:w="1851" w:type="dxa"/>
          </w:tcPr>
          <w:p w14:paraId="6DF5FACA" w14:textId="77777777" w:rsidR="00A11126" w:rsidRDefault="00000000">
            <w:r>
              <w:rPr>
                <w:sz w:val="16"/>
              </w:rPr>
              <w:t>Robotic Process Automation (Scale-out Phase)</w:t>
            </w:r>
          </w:p>
        </w:tc>
        <w:tc>
          <w:tcPr>
            <w:tcW w:w="810" w:type="dxa"/>
          </w:tcPr>
          <w:p w14:paraId="10A312CB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350" w:type="dxa"/>
          </w:tcPr>
          <w:p w14:paraId="5B14AF84" w14:textId="77777777" w:rsidR="00A11126" w:rsidRDefault="00000000">
            <w:r>
              <w:rPr>
                <w:sz w:val="16"/>
              </w:rPr>
              <w:t>Automation</w:t>
            </w:r>
          </w:p>
        </w:tc>
        <w:tc>
          <w:tcPr>
            <w:tcW w:w="990" w:type="dxa"/>
          </w:tcPr>
          <w:p w14:paraId="439E3684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279E3E72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32D545A4" w14:textId="77777777" w:rsidTr="001C7C31">
        <w:trPr>
          <w:jc w:val="center"/>
        </w:trPr>
        <w:tc>
          <w:tcPr>
            <w:tcW w:w="504" w:type="dxa"/>
          </w:tcPr>
          <w:p w14:paraId="14AF103B" w14:textId="77777777" w:rsidR="00A11126" w:rsidRDefault="00000000">
            <w:r>
              <w:rPr>
                <w:sz w:val="16"/>
              </w:rPr>
              <w:t>49</w:t>
            </w:r>
          </w:p>
        </w:tc>
        <w:tc>
          <w:tcPr>
            <w:tcW w:w="1851" w:type="dxa"/>
          </w:tcPr>
          <w:p w14:paraId="1B0E6EFE" w14:textId="77777777" w:rsidR="00A11126" w:rsidRDefault="00000000">
            <w:r>
              <w:rPr>
                <w:sz w:val="16"/>
              </w:rPr>
              <w:t>Tableau BI Infrastructure Setup</w:t>
            </w:r>
          </w:p>
        </w:tc>
        <w:tc>
          <w:tcPr>
            <w:tcW w:w="810" w:type="dxa"/>
          </w:tcPr>
          <w:p w14:paraId="13C4CBA9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350" w:type="dxa"/>
          </w:tcPr>
          <w:p w14:paraId="7FC5CD82" w14:textId="77777777" w:rsidR="00A11126" w:rsidRDefault="00000000">
            <w:r>
              <w:rPr>
                <w:sz w:val="16"/>
              </w:rPr>
              <w:t>Data Analytics</w:t>
            </w:r>
          </w:p>
        </w:tc>
        <w:tc>
          <w:tcPr>
            <w:tcW w:w="990" w:type="dxa"/>
          </w:tcPr>
          <w:p w14:paraId="626A007E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17A1BCD0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037476CD" w14:textId="77777777" w:rsidTr="001C7C31">
        <w:trPr>
          <w:jc w:val="center"/>
        </w:trPr>
        <w:tc>
          <w:tcPr>
            <w:tcW w:w="504" w:type="dxa"/>
          </w:tcPr>
          <w:p w14:paraId="3ADD6265" w14:textId="77777777" w:rsidR="00A11126" w:rsidRDefault="00000000">
            <w:r>
              <w:rPr>
                <w:sz w:val="16"/>
              </w:rPr>
              <w:t>57</w:t>
            </w:r>
          </w:p>
        </w:tc>
        <w:tc>
          <w:tcPr>
            <w:tcW w:w="1851" w:type="dxa"/>
          </w:tcPr>
          <w:p w14:paraId="5A1490E9" w14:textId="77777777" w:rsidR="00A11126" w:rsidRDefault="00000000">
            <w:r>
              <w:rPr>
                <w:sz w:val="16"/>
              </w:rPr>
              <w:t>RPA: IT Service Desk &amp; Finance Automation</w:t>
            </w:r>
          </w:p>
        </w:tc>
        <w:tc>
          <w:tcPr>
            <w:tcW w:w="810" w:type="dxa"/>
          </w:tcPr>
          <w:p w14:paraId="62081AC7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350" w:type="dxa"/>
          </w:tcPr>
          <w:p w14:paraId="6BF81FDA" w14:textId="77777777" w:rsidR="00A11126" w:rsidRDefault="00000000">
            <w:r>
              <w:rPr>
                <w:sz w:val="16"/>
              </w:rPr>
              <w:t>Automation</w:t>
            </w:r>
          </w:p>
        </w:tc>
        <w:tc>
          <w:tcPr>
            <w:tcW w:w="990" w:type="dxa"/>
          </w:tcPr>
          <w:p w14:paraId="28EAED0D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5794D321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</w:tbl>
    <w:p w14:paraId="25FE59D6" w14:textId="77777777" w:rsidR="00A11126" w:rsidRDefault="00A11126"/>
    <w:p w14:paraId="29C92589" w14:textId="77777777" w:rsidR="00A11126" w:rsidRDefault="00000000">
      <w:r>
        <w:rPr>
          <w:b/>
          <w:sz w:val="22"/>
        </w:rPr>
        <w:t>H. Business Applications, FinTech Integrations &amp; Governance</w:t>
      </w:r>
    </w:p>
    <w:p w14:paraId="24B1B47D" w14:textId="77777777" w:rsidR="00A11126" w:rsidRDefault="00000000">
      <w:pPr>
        <w:pStyle w:val="ListBullet"/>
        <w:spacing w:after="0" w:line="252" w:lineRule="auto"/>
      </w:pPr>
      <w:r>
        <w:t>Enable critical integrations and portals to streamline business workflows and compliance.</w:t>
      </w:r>
    </w:p>
    <w:p w14:paraId="5065F055" w14:textId="77777777" w:rsidR="00A11126" w:rsidRDefault="00000000">
      <w:pPr>
        <w:pStyle w:val="ListBullet"/>
        <w:spacing w:after="0" w:line="252" w:lineRule="auto"/>
      </w:pPr>
      <w:r>
        <w:t>Support finance process digitization and payment integrations.</w:t>
      </w:r>
    </w:p>
    <w:p w14:paraId="71C1CD4F" w14:textId="77777777" w:rsidR="00A11126" w:rsidRDefault="00000000">
      <w:pPr>
        <w:pStyle w:val="ListBullet"/>
        <w:spacing w:after="0" w:line="252" w:lineRule="auto"/>
      </w:pPr>
      <w:r>
        <w:t>Drive governance portals and policy automation for better control and visibility.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671"/>
        <w:gridCol w:w="900"/>
        <w:gridCol w:w="1440"/>
        <w:gridCol w:w="1170"/>
        <w:gridCol w:w="4064"/>
      </w:tblGrid>
      <w:tr w:rsidR="00A11126" w14:paraId="223743D8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32EE4723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671" w:type="dxa"/>
            <w:shd w:val="clear" w:color="auto" w:fill="EDEDED"/>
            <w:vAlign w:val="center"/>
          </w:tcPr>
          <w:p w14:paraId="7A2BD1DE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7E1F2EC6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440" w:type="dxa"/>
            <w:shd w:val="clear" w:color="auto" w:fill="EDEDED"/>
            <w:vAlign w:val="center"/>
          </w:tcPr>
          <w:p w14:paraId="0D526F53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1170" w:type="dxa"/>
            <w:shd w:val="clear" w:color="auto" w:fill="EDEDED"/>
            <w:vAlign w:val="center"/>
          </w:tcPr>
          <w:p w14:paraId="2E856D57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064" w:type="dxa"/>
            <w:shd w:val="clear" w:color="auto" w:fill="EDEDED"/>
            <w:vAlign w:val="center"/>
          </w:tcPr>
          <w:p w14:paraId="4FC06032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2FECCE57" w14:textId="77777777" w:rsidTr="001C7C31">
        <w:trPr>
          <w:jc w:val="center"/>
        </w:trPr>
        <w:tc>
          <w:tcPr>
            <w:tcW w:w="504" w:type="dxa"/>
          </w:tcPr>
          <w:p w14:paraId="3D327B9A" w14:textId="77777777" w:rsidR="00A11126" w:rsidRDefault="00000000">
            <w:r>
              <w:rPr>
                <w:sz w:val="16"/>
              </w:rPr>
              <w:t>43</w:t>
            </w:r>
          </w:p>
        </w:tc>
        <w:tc>
          <w:tcPr>
            <w:tcW w:w="1671" w:type="dxa"/>
          </w:tcPr>
          <w:p w14:paraId="54BC9D62" w14:textId="77777777" w:rsidR="00A11126" w:rsidRDefault="00000000">
            <w:r>
              <w:rPr>
                <w:sz w:val="16"/>
              </w:rPr>
              <w:t>Corporate Governance Portal Go-Live</w:t>
            </w:r>
          </w:p>
        </w:tc>
        <w:tc>
          <w:tcPr>
            <w:tcW w:w="900" w:type="dxa"/>
          </w:tcPr>
          <w:p w14:paraId="62EE9BA8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76D65AD0" w14:textId="77777777" w:rsidR="00A11126" w:rsidRDefault="00000000">
            <w:r>
              <w:rPr>
                <w:sz w:val="16"/>
              </w:rPr>
              <w:t>Compliance</w:t>
            </w:r>
          </w:p>
        </w:tc>
        <w:tc>
          <w:tcPr>
            <w:tcW w:w="1170" w:type="dxa"/>
          </w:tcPr>
          <w:p w14:paraId="1866D527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3C0BE8BF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0046DCCE" w14:textId="77777777" w:rsidTr="001C7C31">
        <w:trPr>
          <w:jc w:val="center"/>
        </w:trPr>
        <w:tc>
          <w:tcPr>
            <w:tcW w:w="504" w:type="dxa"/>
          </w:tcPr>
          <w:p w14:paraId="2AB4A91D" w14:textId="77777777" w:rsidR="00A11126" w:rsidRDefault="00000000">
            <w:r>
              <w:rPr>
                <w:sz w:val="16"/>
              </w:rPr>
              <w:t>45</w:t>
            </w:r>
          </w:p>
        </w:tc>
        <w:tc>
          <w:tcPr>
            <w:tcW w:w="1671" w:type="dxa"/>
          </w:tcPr>
          <w:p w14:paraId="6FC87847" w14:textId="77777777" w:rsidR="00A11126" w:rsidRDefault="00000000">
            <w:r>
              <w:rPr>
                <w:sz w:val="16"/>
              </w:rPr>
              <w:t>Banking Interface Integration (NCHL/ERP)</w:t>
            </w:r>
          </w:p>
        </w:tc>
        <w:tc>
          <w:tcPr>
            <w:tcW w:w="900" w:type="dxa"/>
          </w:tcPr>
          <w:p w14:paraId="78BB2537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3E8F9EB3" w14:textId="77777777" w:rsidR="00A11126" w:rsidRDefault="00000000">
            <w:r>
              <w:rPr>
                <w:sz w:val="16"/>
              </w:rPr>
              <w:t>FinTech Integration</w:t>
            </w:r>
          </w:p>
        </w:tc>
        <w:tc>
          <w:tcPr>
            <w:tcW w:w="1170" w:type="dxa"/>
          </w:tcPr>
          <w:p w14:paraId="26C80C46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638BABB3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4487F40" w14:textId="77777777" w:rsidTr="001C7C31">
        <w:trPr>
          <w:jc w:val="center"/>
        </w:trPr>
        <w:tc>
          <w:tcPr>
            <w:tcW w:w="504" w:type="dxa"/>
          </w:tcPr>
          <w:p w14:paraId="39917818" w14:textId="77777777" w:rsidR="00A11126" w:rsidRDefault="00000000">
            <w:r>
              <w:rPr>
                <w:sz w:val="16"/>
              </w:rPr>
              <w:t>46</w:t>
            </w:r>
          </w:p>
        </w:tc>
        <w:tc>
          <w:tcPr>
            <w:tcW w:w="1671" w:type="dxa"/>
          </w:tcPr>
          <w:p w14:paraId="1CB8FF79" w14:textId="77777777" w:rsidR="00A11126" w:rsidRDefault="00000000">
            <w:r>
              <w:rPr>
                <w:sz w:val="16"/>
              </w:rPr>
              <w:t>Automated EFT Payment Gateway Integration</w:t>
            </w:r>
          </w:p>
        </w:tc>
        <w:tc>
          <w:tcPr>
            <w:tcW w:w="900" w:type="dxa"/>
          </w:tcPr>
          <w:p w14:paraId="002D8327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6D0D1980" w14:textId="77777777" w:rsidR="00A11126" w:rsidRDefault="00000000">
            <w:r>
              <w:rPr>
                <w:sz w:val="16"/>
              </w:rPr>
              <w:t>FinTech Integration</w:t>
            </w:r>
          </w:p>
        </w:tc>
        <w:tc>
          <w:tcPr>
            <w:tcW w:w="1170" w:type="dxa"/>
          </w:tcPr>
          <w:p w14:paraId="2A983565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2C452927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37B50DA" w14:textId="77777777" w:rsidTr="001C7C31">
        <w:trPr>
          <w:jc w:val="center"/>
        </w:trPr>
        <w:tc>
          <w:tcPr>
            <w:tcW w:w="504" w:type="dxa"/>
          </w:tcPr>
          <w:p w14:paraId="1C46C266" w14:textId="77777777" w:rsidR="00A11126" w:rsidRDefault="00000000">
            <w:r>
              <w:rPr>
                <w:sz w:val="16"/>
              </w:rPr>
              <w:t>48</w:t>
            </w:r>
          </w:p>
        </w:tc>
        <w:tc>
          <w:tcPr>
            <w:tcW w:w="1671" w:type="dxa"/>
          </w:tcPr>
          <w:p w14:paraId="619C782D" w14:textId="77777777" w:rsidR="00A11126" w:rsidRDefault="00000000">
            <w:r>
              <w:rPr>
                <w:sz w:val="16"/>
              </w:rPr>
              <w:t>Financial Accounting Tool Implementation</w:t>
            </w:r>
          </w:p>
        </w:tc>
        <w:tc>
          <w:tcPr>
            <w:tcW w:w="900" w:type="dxa"/>
          </w:tcPr>
          <w:p w14:paraId="4ABB4E3C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0EB51F41" w14:textId="77777777" w:rsidR="00A11126" w:rsidRDefault="00000000">
            <w:r>
              <w:rPr>
                <w:sz w:val="16"/>
              </w:rPr>
              <w:t>Finance Apps</w:t>
            </w:r>
          </w:p>
        </w:tc>
        <w:tc>
          <w:tcPr>
            <w:tcW w:w="1170" w:type="dxa"/>
          </w:tcPr>
          <w:p w14:paraId="557CB0B7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064" w:type="dxa"/>
          </w:tcPr>
          <w:p w14:paraId="2B944DD9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5EF03D6B" w14:textId="77777777" w:rsidTr="001C7C31">
        <w:trPr>
          <w:jc w:val="center"/>
        </w:trPr>
        <w:tc>
          <w:tcPr>
            <w:tcW w:w="504" w:type="dxa"/>
          </w:tcPr>
          <w:p w14:paraId="5CD99EEC" w14:textId="77777777" w:rsidR="00A11126" w:rsidRDefault="00000000">
            <w:r>
              <w:rPr>
                <w:sz w:val="16"/>
              </w:rPr>
              <w:t>58</w:t>
            </w:r>
          </w:p>
        </w:tc>
        <w:tc>
          <w:tcPr>
            <w:tcW w:w="1671" w:type="dxa"/>
          </w:tcPr>
          <w:p w14:paraId="23B2BAF3" w14:textId="77777777" w:rsidR="00A11126" w:rsidRDefault="00000000">
            <w:r>
              <w:rPr>
                <w:sz w:val="16"/>
              </w:rPr>
              <w:t>Management Information System (MIS) Portal</w:t>
            </w:r>
          </w:p>
        </w:tc>
        <w:tc>
          <w:tcPr>
            <w:tcW w:w="900" w:type="dxa"/>
          </w:tcPr>
          <w:p w14:paraId="1ABAAF62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440" w:type="dxa"/>
          </w:tcPr>
          <w:p w14:paraId="06E6F170" w14:textId="77777777" w:rsidR="00A11126" w:rsidRDefault="00000000">
            <w:r>
              <w:rPr>
                <w:sz w:val="16"/>
              </w:rPr>
              <w:t>Applications</w:t>
            </w:r>
          </w:p>
        </w:tc>
        <w:tc>
          <w:tcPr>
            <w:tcW w:w="1170" w:type="dxa"/>
          </w:tcPr>
          <w:p w14:paraId="64C8F6F4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0CB6E15C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32F07A71" w14:textId="77777777" w:rsidTr="001C7C31">
        <w:trPr>
          <w:jc w:val="center"/>
        </w:trPr>
        <w:tc>
          <w:tcPr>
            <w:tcW w:w="504" w:type="dxa"/>
          </w:tcPr>
          <w:p w14:paraId="41711826" w14:textId="77777777" w:rsidR="00A11126" w:rsidRDefault="00000000">
            <w:r>
              <w:rPr>
                <w:sz w:val="16"/>
              </w:rPr>
              <w:t>59</w:t>
            </w:r>
          </w:p>
        </w:tc>
        <w:tc>
          <w:tcPr>
            <w:tcW w:w="1671" w:type="dxa"/>
          </w:tcPr>
          <w:p w14:paraId="2AB84153" w14:textId="77777777" w:rsidR="00A11126" w:rsidRDefault="00000000">
            <w:r>
              <w:rPr>
                <w:sz w:val="16"/>
              </w:rPr>
              <w:t>E-Governance Policy Portal</w:t>
            </w:r>
          </w:p>
        </w:tc>
        <w:tc>
          <w:tcPr>
            <w:tcW w:w="900" w:type="dxa"/>
          </w:tcPr>
          <w:p w14:paraId="79AEC69F" w14:textId="77777777" w:rsidR="00A11126" w:rsidRDefault="00000000">
            <w:r>
              <w:rPr>
                <w:sz w:val="16"/>
              </w:rPr>
              <w:t>2020-21</w:t>
            </w:r>
          </w:p>
        </w:tc>
        <w:tc>
          <w:tcPr>
            <w:tcW w:w="1440" w:type="dxa"/>
          </w:tcPr>
          <w:p w14:paraId="4106A7D0" w14:textId="77777777" w:rsidR="00A11126" w:rsidRDefault="00000000">
            <w:r>
              <w:rPr>
                <w:sz w:val="16"/>
              </w:rPr>
              <w:t>Compliance</w:t>
            </w:r>
          </w:p>
        </w:tc>
        <w:tc>
          <w:tcPr>
            <w:tcW w:w="1170" w:type="dxa"/>
          </w:tcPr>
          <w:p w14:paraId="3760BFB0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15A696B6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0B83F01A" w14:textId="77777777" w:rsidTr="001C7C31">
        <w:trPr>
          <w:jc w:val="center"/>
        </w:trPr>
        <w:tc>
          <w:tcPr>
            <w:tcW w:w="504" w:type="dxa"/>
          </w:tcPr>
          <w:p w14:paraId="4E960EFA" w14:textId="77777777" w:rsidR="00A11126" w:rsidRDefault="00000000">
            <w:r>
              <w:rPr>
                <w:sz w:val="16"/>
              </w:rPr>
              <w:t>77</w:t>
            </w:r>
          </w:p>
        </w:tc>
        <w:tc>
          <w:tcPr>
            <w:tcW w:w="1671" w:type="dxa"/>
          </w:tcPr>
          <w:p w14:paraId="6DC9630F" w14:textId="77777777" w:rsidR="00A11126" w:rsidRDefault="00000000">
            <w:r>
              <w:rPr>
                <w:sz w:val="16"/>
              </w:rPr>
              <w:t>Automated User Acceptance System (Lotus)</w:t>
            </w:r>
          </w:p>
        </w:tc>
        <w:tc>
          <w:tcPr>
            <w:tcW w:w="900" w:type="dxa"/>
          </w:tcPr>
          <w:p w14:paraId="61EA3946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440" w:type="dxa"/>
          </w:tcPr>
          <w:p w14:paraId="71A411F6" w14:textId="77777777" w:rsidR="00A11126" w:rsidRDefault="00000000">
            <w:r>
              <w:rPr>
                <w:sz w:val="16"/>
              </w:rPr>
              <w:t>Applications</w:t>
            </w:r>
          </w:p>
        </w:tc>
        <w:tc>
          <w:tcPr>
            <w:tcW w:w="1170" w:type="dxa"/>
          </w:tcPr>
          <w:p w14:paraId="3E51FAE9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064" w:type="dxa"/>
          </w:tcPr>
          <w:p w14:paraId="6A138FE3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</w:tbl>
    <w:p w14:paraId="5F9ED9DA" w14:textId="77777777" w:rsidR="00A11126" w:rsidRDefault="00A11126"/>
    <w:p w14:paraId="6C187A2D" w14:textId="77777777" w:rsidR="00A11126" w:rsidRDefault="00000000">
      <w:r>
        <w:rPr>
          <w:b/>
          <w:sz w:val="22"/>
        </w:rPr>
        <w:t>I. Physical Security &amp; Surveillance Modernization</w:t>
      </w:r>
    </w:p>
    <w:p w14:paraId="02140577" w14:textId="77777777" w:rsidR="00A11126" w:rsidRDefault="00000000">
      <w:pPr>
        <w:pStyle w:val="ListBullet"/>
        <w:spacing w:after="0" w:line="252" w:lineRule="auto"/>
      </w:pPr>
      <w:r>
        <w:t>Centralize surveillance operations to improve monitoring and incident response.</w:t>
      </w:r>
    </w:p>
    <w:p w14:paraId="5522561C" w14:textId="77777777" w:rsidR="00A11126" w:rsidRDefault="00000000">
      <w:pPr>
        <w:pStyle w:val="ListBullet"/>
        <w:spacing w:after="0" w:line="252" w:lineRule="auto"/>
      </w:pPr>
      <w:r>
        <w:t>Extend coverage to warehouses and remote sites for asset protection and safety.</w:t>
      </w:r>
    </w:p>
    <w:p w14:paraId="214E4CA3" w14:textId="77777777" w:rsidR="00A11126" w:rsidRDefault="00000000">
      <w:pPr>
        <w:pStyle w:val="ListBullet"/>
        <w:spacing w:after="0" w:line="252" w:lineRule="auto"/>
      </w:pPr>
      <w:r>
        <w:t>Standardize platforms to simplify operations and support scalability.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941"/>
        <w:gridCol w:w="1080"/>
        <w:gridCol w:w="1350"/>
        <w:gridCol w:w="900"/>
        <w:gridCol w:w="3974"/>
      </w:tblGrid>
      <w:tr w:rsidR="00A11126" w14:paraId="0600AA46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53DED93D" w14:textId="77777777" w:rsidR="00A11126" w:rsidRDefault="00000000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1941" w:type="dxa"/>
            <w:shd w:val="clear" w:color="auto" w:fill="EDEDED"/>
            <w:vAlign w:val="center"/>
          </w:tcPr>
          <w:p w14:paraId="2740D2B4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7CDFF930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350" w:type="dxa"/>
            <w:shd w:val="clear" w:color="auto" w:fill="EDEDED"/>
            <w:vAlign w:val="center"/>
          </w:tcPr>
          <w:p w14:paraId="37679050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1B1819DE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3974" w:type="dxa"/>
            <w:shd w:val="clear" w:color="auto" w:fill="EDEDED"/>
            <w:vAlign w:val="center"/>
          </w:tcPr>
          <w:p w14:paraId="06A51419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28CA80D3" w14:textId="77777777" w:rsidTr="001C7C31">
        <w:trPr>
          <w:jc w:val="center"/>
        </w:trPr>
        <w:tc>
          <w:tcPr>
            <w:tcW w:w="504" w:type="dxa"/>
          </w:tcPr>
          <w:p w14:paraId="6290F2D4" w14:textId="77777777" w:rsidR="00A11126" w:rsidRDefault="00000000">
            <w:r>
              <w:rPr>
                <w:sz w:val="16"/>
              </w:rPr>
              <w:t>6</w:t>
            </w:r>
          </w:p>
        </w:tc>
        <w:tc>
          <w:tcPr>
            <w:tcW w:w="1941" w:type="dxa"/>
          </w:tcPr>
          <w:p w14:paraId="6DC0A014" w14:textId="77777777" w:rsidR="00A11126" w:rsidRDefault="00000000">
            <w:r>
              <w:rPr>
                <w:sz w:val="16"/>
              </w:rPr>
              <w:t>Centralized IP-Surveillance (Warehousing)</w:t>
            </w:r>
          </w:p>
        </w:tc>
        <w:tc>
          <w:tcPr>
            <w:tcW w:w="1080" w:type="dxa"/>
          </w:tcPr>
          <w:p w14:paraId="11CA2324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350" w:type="dxa"/>
          </w:tcPr>
          <w:p w14:paraId="12B2E9EF" w14:textId="77777777" w:rsidR="00A11126" w:rsidRDefault="00000000">
            <w:r>
              <w:rPr>
                <w:sz w:val="16"/>
              </w:rPr>
              <w:t>Physical Security</w:t>
            </w:r>
          </w:p>
        </w:tc>
        <w:tc>
          <w:tcPr>
            <w:tcW w:w="900" w:type="dxa"/>
          </w:tcPr>
          <w:p w14:paraId="74C51EBB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4938F2E1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39991C89" w14:textId="77777777" w:rsidTr="001C7C31">
        <w:trPr>
          <w:jc w:val="center"/>
        </w:trPr>
        <w:tc>
          <w:tcPr>
            <w:tcW w:w="504" w:type="dxa"/>
          </w:tcPr>
          <w:p w14:paraId="7BBCE562" w14:textId="77777777" w:rsidR="00A11126" w:rsidRDefault="00000000">
            <w:r>
              <w:rPr>
                <w:sz w:val="16"/>
              </w:rPr>
              <w:t>7</w:t>
            </w:r>
          </w:p>
        </w:tc>
        <w:tc>
          <w:tcPr>
            <w:tcW w:w="1941" w:type="dxa"/>
          </w:tcPr>
          <w:p w14:paraId="18B8CC6D" w14:textId="77777777" w:rsidR="00A11126" w:rsidRDefault="00000000">
            <w:r>
              <w:rPr>
                <w:sz w:val="16"/>
              </w:rPr>
              <w:t>Remote Construction Site Surveillance System</w:t>
            </w:r>
          </w:p>
        </w:tc>
        <w:tc>
          <w:tcPr>
            <w:tcW w:w="1080" w:type="dxa"/>
          </w:tcPr>
          <w:p w14:paraId="048733C3" w14:textId="77777777" w:rsidR="00A11126" w:rsidRDefault="00000000">
            <w:r>
              <w:rPr>
                <w:sz w:val="16"/>
              </w:rPr>
              <w:t>2024-25</w:t>
            </w:r>
          </w:p>
        </w:tc>
        <w:tc>
          <w:tcPr>
            <w:tcW w:w="1350" w:type="dxa"/>
          </w:tcPr>
          <w:p w14:paraId="51D9823A" w14:textId="77777777" w:rsidR="00A11126" w:rsidRDefault="00000000">
            <w:r>
              <w:rPr>
                <w:sz w:val="16"/>
              </w:rPr>
              <w:t>Physical Security</w:t>
            </w:r>
          </w:p>
        </w:tc>
        <w:tc>
          <w:tcPr>
            <w:tcW w:w="900" w:type="dxa"/>
          </w:tcPr>
          <w:p w14:paraId="2065C25D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3974" w:type="dxa"/>
          </w:tcPr>
          <w:p w14:paraId="7ADE34B6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2A606A70" w14:textId="77777777" w:rsidTr="001C7C31">
        <w:trPr>
          <w:jc w:val="center"/>
        </w:trPr>
        <w:tc>
          <w:tcPr>
            <w:tcW w:w="504" w:type="dxa"/>
          </w:tcPr>
          <w:p w14:paraId="41E87555" w14:textId="77777777" w:rsidR="00A11126" w:rsidRDefault="00000000">
            <w:r>
              <w:rPr>
                <w:sz w:val="16"/>
              </w:rPr>
              <w:t>86</w:t>
            </w:r>
          </w:p>
        </w:tc>
        <w:tc>
          <w:tcPr>
            <w:tcW w:w="1941" w:type="dxa"/>
          </w:tcPr>
          <w:p w14:paraId="0DEA1540" w14:textId="77777777" w:rsidR="00A11126" w:rsidRDefault="00000000">
            <w:r>
              <w:rPr>
                <w:sz w:val="16"/>
              </w:rPr>
              <w:t>Centralized Surveillance Operations Center</w:t>
            </w:r>
          </w:p>
        </w:tc>
        <w:tc>
          <w:tcPr>
            <w:tcW w:w="1080" w:type="dxa"/>
          </w:tcPr>
          <w:p w14:paraId="683DE3C8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350" w:type="dxa"/>
          </w:tcPr>
          <w:p w14:paraId="29585DF4" w14:textId="77777777" w:rsidR="00A11126" w:rsidRDefault="00000000">
            <w:r>
              <w:rPr>
                <w:sz w:val="16"/>
              </w:rPr>
              <w:t>Physical Security</w:t>
            </w:r>
          </w:p>
        </w:tc>
        <w:tc>
          <w:tcPr>
            <w:tcW w:w="900" w:type="dxa"/>
          </w:tcPr>
          <w:p w14:paraId="3E191B81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3974" w:type="dxa"/>
          </w:tcPr>
          <w:p w14:paraId="6440F0BD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  <w:tr w:rsidR="00A11126" w14:paraId="59C6E79A" w14:textId="77777777" w:rsidTr="001C7C31">
        <w:trPr>
          <w:jc w:val="center"/>
        </w:trPr>
        <w:tc>
          <w:tcPr>
            <w:tcW w:w="504" w:type="dxa"/>
          </w:tcPr>
          <w:p w14:paraId="4FE0141E" w14:textId="77777777" w:rsidR="00A11126" w:rsidRDefault="00000000">
            <w:r>
              <w:rPr>
                <w:sz w:val="16"/>
              </w:rPr>
              <w:t>87</w:t>
            </w:r>
          </w:p>
        </w:tc>
        <w:tc>
          <w:tcPr>
            <w:tcW w:w="1941" w:type="dxa"/>
          </w:tcPr>
          <w:p w14:paraId="62709D09" w14:textId="77777777" w:rsidR="00A11126" w:rsidRDefault="00000000">
            <w:r>
              <w:rPr>
                <w:sz w:val="16"/>
              </w:rPr>
              <w:t>Multi-Site CCTV Implementation (Phase 1)</w:t>
            </w:r>
          </w:p>
        </w:tc>
        <w:tc>
          <w:tcPr>
            <w:tcW w:w="1080" w:type="dxa"/>
          </w:tcPr>
          <w:p w14:paraId="15454FD1" w14:textId="77777777" w:rsidR="00A11126" w:rsidRDefault="00000000">
            <w:r>
              <w:rPr>
                <w:sz w:val="16"/>
              </w:rPr>
              <w:t>2016-17</w:t>
            </w:r>
          </w:p>
        </w:tc>
        <w:tc>
          <w:tcPr>
            <w:tcW w:w="1350" w:type="dxa"/>
          </w:tcPr>
          <w:p w14:paraId="1F13CDD5" w14:textId="77777777" w:rsidR="00A11126" w:rsidRDefault="00000000">
            <w:r>
              <w:rPr>
                <w:sz w:val="16"/>
              </w:rPr>
              <w:t>Physical Security</w:t>
            </w:r>
          </w:p>
        </w:tc>
        <w:tc>
          <w:tcPr>
            <w:tcW w:w="900" w:type="dxa"/>
          </w:tcPr>
          <w:p w14:paraId="55CC341A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3974" w:type="dxa"/>
          </w:tcPr>
          <w:p w14:paraId="15F7AD7A" w14:textId="77777777" w:rsidR="00A11126" w:rsidRDefault="00000000">
            <w:r>
              <w:rPr>
                <w:sz w:val="16"/>
              </w:rPr>
              <w:t>Define requirements and target controls; Coordinate design/implementation and validation; Drive governance and operational handover</w:t>
            </w:r>
          </w:p>
        </w:tc>
      </w:tr>
    </w:tbl>
    <w:p w14:paraId="3EAFE752" w14:textId="77777777" w:rsidR="00A11126" w:rsidRDefault="00A11126"/>
    <w:p w14:paraId="7D4A0F99" w14:textId="77777777" w:rsidR="00A11126" w:rsidRDefault="00000000">
      <w:r>
        <w:rPr>
          <w:b/>
          <w:sz w:val="22"/>
        </w:rPr>
        <w:t>J. IT Asset Management &amp; Operational Efficiency</w:t>
      </w:r>
    </w:p>
    <w:p w14:paraId="1D45667B" w14:textId="77777777" w:rsidR="00A11126" w:rsidRDefault="00000000">
      <w:pPr>
        <w:pStyle w:val="ListBullet"/>
        <w:spacing w:after="0" w:line="252" w:lineRule="auto"/>
      </w:pPr>
      <w:r>
        <w:t>Improve endpoint and asset lifecycle governance and operational efficiency.</w:t>
      </w:r>
    </w:p>
    <w:p w14:paraId="0A7946F1" w14:textId="77777777" w:rsidR="00A11126" w:rsidRDefault="00000000">
      <w:pPr>
        <w:pStyle w:val="ListBullet"/>
        <w:spacing w:after="0" w:line="252" w:lineRule="auto"/>
      </w:pPr>
      <w:r>
        <w:t>Modernize OS baselines and optimize support tooling to reduce downtime and improve service.</w:t>
      </w:r>
    </w:p>
    <w:p w14:paraId="69A33F40" w14:textId="77777777" w:rsidR="00A11126" w:rsidRDefault="00000000">
      <w:pPr>
        <w:pStyle w:val="ListBullet"/>
        <w:spacing w:after="0" w:line="252" w:lineRule="auto"/>
      </w:pPr>
      <w:r>
        <w:t>Build/expand IT infrastructure for new facilities and business needs.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581"/>
        <w:gridCol w:w="900"/>
        <w:gridCol w:w="1440"/>
        <w:gridCol w:w="1080"/>
        <w:gridCol w:w="4244"/>
      </w:tblGrid>
      <w:tr w:rsidR="00A11126" w14:paraId="687688C0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36BE60D4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581" w:type="dxa"/>
            <w:shd w:val="clear" w:color="auto" w:fill="EDEDED"/>
            <w:vAlign w:val="center"/>
          </w:tcPr>
          <w:p w14:paraId="4095720B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4044DF58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440" w:type="dxa"/>
            <w:shd w:val="clear" w:color="auto" w:fill="EDEDED"/>
            <w:vAlign w:val="center"/>
          </w:tcPr>
          <w:p w14:paraId="2D391A85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1080" w:type="dxa"/>
            <w:shd w:val="clear" w:color="auto" w:fill="EDEDED"/>
            <w:vAlign w:val="center"/>
          </w:tcPr>
          <w:p w14:paraId="02BB3B35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244" w:type="dxa"/>
            <w:shd w:val="clear" w:color="auto" w:fill="EDEDED"/>
            <w:vAlign w:val="center"/>
          </w:tcPr>
          <w:p w14:paraId="63DB2064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43B11848" w14:textId="77777777" w:rsidTr="001C7C31">
        <w:trPr>
          <w:jc w:val="center"/>
        </w:trPr>
        <w:tc>
          <w:tcPr>
            <w:tcW w:w="504" w:type="dxa"/>
          </w:tcPr>
          <w:p w14:paraId="2669183A" w14:textId="77777777" w:rsidR="00A11126" w:rsidRDefault="00000000">
            <w:r>
              <w:rPr>
                <w:sz w:val="16"/>
              </w:rPr>
              <w:t>14</w:t>
            </w:r>
          </w:p>
        </w:tc>
        <w:tc>
          <w:tcPr>
            <w:tcW w:w="1581" w:type="dxa"/>
          </w:tcPr>
          <w:p w14:paraId="28D320D2" w14:textId="77777777" w:rsidR="00A11126" w:rsidRDefault="00000000">
            <w:r>
              <w:rPr>
                <w:sz w:val="16"/>
              </w:rPr>
              <w:t>Enterprise Windows 11 OS Transition</w:t>
            </w:r>
          </w:p>
        </w:tc>
        <w:tc>
          <w:tcPr>
            <w:tcW w:w="900" w:type="dxa"/>
          </w:tcPr>
          <w:p w14:paraId="469ED129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440" w:type="dxa"/>
          </w:tcPr>
          <w:p w14:paraId="55CAE690" w14:textId="77777777" w:rsidR="00A11126" w:rsidRDefault="00000000">
            <w:r>
              <w:rPr>
                <w:sz w:val="16"/>
              </w:rPr>
              <w:t>End-User Compute</w:t>
            </w:r>
          </w:p>
        </w:tc>
        <w:tc>
          <w:tcPr>
            <w:tcW w:w="1080" w:type="dxa"/>
          </w:tcPr>
          <w:p w14:paraId="63FC05E4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244" w:type="dxa"/>
          </w:tcPr>
          <w:p w14:paraId="567AE507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C0B48E3" w14:textId="77777777" w:rsidTr="001C7C31">
        <w:trPr>
          <w:jc w:val="center"/>
        </w:trPr>
        <w:tc>
          <w:tcPr>
            <w:tcW w:w="504" w:type="dxa"/>
          </w:tcPr>
          <w:p w14:paraId="7BFD5AB8" w14:textId="77777777" w:rsidR="00A11126" w:rsidRDefault="00000000">
            <w:r>
              <w:rPr>
                <w:sz w:val="16"/>
              </w:rPr>
              <w:t>15</w:t>
            </w:r>
          </w:p>
        </w:tc>
        <w:tc>
          <w:tcPr>
            <w:tcW w:w="1581" w:type="dxa"/>
          </w:tcPr>
          <w:p w14:paraId="418E3982" w14:textId="77777777" w:rsidR="00A11126" w:rsidRDefault="00000000">
            <w:r>
              <w:rPr>
                <w:sz w:val="16"/>
              </w:rPr>
              <w:t>Legacy Server OS Modernization (2012R2)</w:t>
            </w:r>
          </w:p>
        </w:tc>
        <w:tc>
          <w:tcPr>
            <w:tcW w:w="900" w:type="dxa"/>
          </w:tcPr>
          <w:p w14:paraId="08410307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440" w:type="dxa"/>
          </w:tcPr>
          <w:p w14:paraId="411DCC01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2F281F80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314D42E0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20761F10" w14:textId="77777777" w:rsidTr="001C7C31">
        <w:trPr>
          <w:jc w:val="center"/>
        </w:trPr>
        <w:tc>
          <w:tcPr>
            <w:tcW w:w="504" w:type="dxa"/>
          </w:tcPr>
          <w:p w14:paraId="57F83189" w14:textId="77777777" w:rsidR="00A11126" w:rsidRDefault="00000000">
            <w:r>
              <w:rPr>
                <w:sz w:val="16"/>
              </w:rPr>
              <w:t>34</w:t>
            </w:r>
          </w:p>
        </w:tc>
        <w:tc>
          <w:tcPr>
            <w:tcW w:w="1581" w:type="dxa"/>
          </w:tcPr>
          <w:p w14:paraId="67914562" w14:textId="77777777" w:rsidR="00A11126" w:rsidRDefault="00000000">
            <w:r>
              <w:rPr>
                <w:sz w:val="16"/>
              </w:rPr>
              <w:t>Managed Print Services Implementation</w:t>
            </w:r>
          </w:p>
        </w:tc>
        <w:tc>
          <w:tcPr>
            <w:tcW w:w="900" w:type="dxa"/>
          </w:tcPr>
          <w:p w14:paraId="4B1FC107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440" w:type="dxa"/>
          </w:tcPr>
          <w:p w14:paraId="1C3D101F" w14:textId="77777777" w:rsidR="00A11126" w:rsidRDefault="00000000">
            <w:r>
              <w:rPr>
                <w:sz w:val="16"/>
              </w:rPr>
              <w:t>Ops Efficiency</w:t>
            </w:r>
          </w:p>
        </w:tc>
        <w:tc>
          <w:tcPr>
            <w:tcW w:w="1080" w:type="dxa"/>
          </w:tcPr>
          <w:p w14:paraId="6DA04249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381BE03C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65134185" w14:textId="77777777" w:rsidTr="001C7C31">
        <w:trPr>
          <w:jc w:val="center"/>
        </w:trPr>
        <w:tc>
          <w:tcPr>
            <w:tcW w:w="504" w:type="dxa"/>
          </w:tcPr>
          <w:p w14:paraId="6E92644E" w14:textId="77777777" w:rsidR="00A11126" w:rsidRDefault="00000000">
            <w:r>
              <w:rPr>
                <w:sz w:val="16"/>
              </w:rPr>
              <w:t>35</w:t>
            </w:r>
          </w:p>
        </w:tc>
        <w:tc>
          <w:tcPr>
            <w:tcW w:w="1581" w:type="dxa"/>
          </w:tcPr>
          <w:p w14:paraId="011EE6B9" w14:textId="77777777" w:rsidR="00A11126" w:rsidRDefault="00000000">
            <w:r>
              <w:rPr>
                <w:sz w:val="16"/>
              </w:rPr>
              <w:t>IT Asset Lifecycle Management System</w:t>
            </w:r>
          </w:p>
        </w:tc>
        <w:tc>
          <w:tcPr>
            <w:tcW w:w="900" w:type="dxa"/>
          </w:tcPr>
          <w:p w14:paraId="1985E75B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440" w:type="dxa"/>
          </w:tcPr>
          <w:p w14:paraId="41093E9D" w14:textId="77777777" w:rsidR="00A11126" w:rsidRDefault="00000000">
            <w:r>
              <w:rPr>
                <w:sz w:val="16"/>
              </w:rPr>
              <w:t>ITAM</w:t>
            </w:r>
          </w:p>
        </w:tc>
        <w:tc>
          <w:tcPr>
            <w:tcW w:w="1080" w:type="dxa"/>
          </w:tcPr>
          <w:p w14:paraId="1AB3E6FD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244" w:type="dxa"/>
          </w:tcPr>
          <w:p w14:paraId="02B140E5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51457D67" w14:textId="77777777" w:rsidTr="001C7C31">
        <w:trPr>
          <w:jc w:val="center"/>
        </w:trPr>
        <w:tc>
          <w:tcPr>
            <w:tcW w:w="504" w:type="dxa"/>
          </w:tcPr>
          <w:p w14:paraId="2EC56B3A" w14:textId="77777777" w:rsidR="00A11126" w:rsidRDefault="00000000">
            <w:r>
              <w:rPr>
                <w:sz w:val="16"/>
              </w:rPr>
              <w:t>47</w:t>
            </w:r>
          </w:p>
        </w:tc>
        <w:tc>
          <w:tcPr>
            <w:tcW w:w="1581" w:type="dxa"/>
          </w:tcPr>
          <w:p w14:paraId="66AF6DBB" w14:textId="77777777" w:rsidR="00A11126" w:rsidRDefault="00000000">
            <w:r>
              <w:rPr>
                <w:sz w:val="16"/>
              </w:rPr>
              <w:t>IT Asset Disposal &amp; Write-off Governance</w:t>
            </w:r>
          </w:p>
        </w:tc>
        <w:tc>
          <w:tcPr>
            <w:tcW w:w="900" w:type="dxa"/>
          </w:tcPr>
          <w:p w14:paraId="73117AB8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440" w:type="dxa"/>
          </w:tcPr>
          <w:p w14:paraId="009DD23E" w14:textId="77777777" w:rsidR="00A11126" w:rsidRDefault="00000000">
            <w:r>
              <w:rPr>
                <w:sz w:val="16"/>
              </w:rPr>
              <w:t>ITAM / Compliance</w:t>
            </w:r>
          </w:p>
        </w:tc>
        <w:tc>
          <w:tcPr>
            <w:tcW w:w="1080" w:type="dxa"/>
          </w:tcPr>
          <w:p w14:paraId="41974F7E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64D16CBD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DF99552" w14:textId="77777777" w:rsidTr="001C7C31">
        <w:trPr>
          <w:jc w:val="center"/>
        </w:trPr>
        <w:tc>
          <w:tcPr>
            <w:tcW w:w="504" w:type="dxa"/>
          </w:tcPr>
          <w:p w14:paraId="71E8C416" w14:textId="77777777" w:rsidR="00A11126" w:rsidRDefault="00000000">
            <w:r>
              <w:rPr>
                <w:sz w:val="16"/>
              </w:rPr>
              <w:t>65</w:t>
            </w:r>
          </w:p>
        </w:tc>
        <w:tc>
          <w:tcPr>
            <w:tcW w:w="1581" w:type="dxa"/>
          </w:tcPr>
          <w:p w14:paraId="09B780DF" w14:textId="77777777" w:rsidR="00A11126" w:rsidRDefault="00000000">
            <w:r>
              <w:rPr>
                <w:sz w:val="16"/>
              </w:rPr>
              <w:t>Windows Server OS Risk Remediation</w:t>
            </w:r>
          </w:p>
        </w:tc>
        <w:tc>
          <w:tcPr>
            <w:tcW w:w="900" w:type="dxa"/>
          </w:tcPr>
          <w:p w14:paraId="5FD7AEAC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440" w:type="dxa"/>
          </w:tcPr>
          <w:p w14:paraId="7054D725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01CE9E68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6E9FA7E9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8B7FE98" w14:textId="77777777" w:rsidTr="001C7C31">
        <w:trPr>
          <w:jc w:val="center"/>
        </w:trPr>
        <w:tc>
          <w:tcPr>
            <w:tcW w:w="504" w:type="dxa"/>
          </w:tcPr>
          <w:p w14:paraId="6AE26F7C" w14:textId="77777777" w:rsidR="00A11126" w:rsidRDefault="00000000">
            <w:r>
              <w:rPr>
                <w:sz w:val="16"/>
              </w:rPr>
              <w:t>66</w:t>
            </w:r>
          </w:p>
        </w:tc>
        <w:tc>
          <w:tcPr>
            <w:tcW w:w="1581" w:type="dxa"/>
          </w:tcPr>
          <w:p w14:paraId="0BDBDC44" w14:textId="77777777" w:rsidR="00A11126" w:rsidRDefault="00000000">
            <w:r>
              <w:rPr>
                <w:sz w:val="16"/>
              </w:rPr>
              <w:t>IT Asset Management Portal Implementation</w:t>
            </w:r>
          </w:p>
        </w:tc>
        <w:tc>
          <w:tcPr>
            <w:tcW w:w="900" w:type="dxa"/>
          </w:tcPr>
          <w:p w14:paraId="0C9DC5B1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440" w:type="dxa"/>
          </w:tcPr>
          <w:p w14:paraId="1BB5D87E" w14:textId="77777777" w:rsidR="00A11126" w:rsidRDefault="00000000">
            <w:r>
              <w:rPr>
                <w:sz w:val="16"/>
              </w:rPr>
              <w:t>ITAM</w:t>
            </w:r>
          </w:p>
        </w:tc>
        <w:tc>
          <w:tcPr>
            <w:tcW w:w="1080" w:type="dxa"/>
          </w:tcPr>
          <w:p w14:paraId="2A3F0E4D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5014601C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64D16578" w14:textId="77777777" w:rsidTr="001C7C31">
        <w:trPr>
          <w:jc w:val="center"/>
        </w:trPr>
        <w:tc>
          <w:tcPr>
            <w:tcW w:w="504" w:type="dxa"/>
          </w:tcPr>
          <w:p w14:paraId="05AEE0B1" w14:textId="77777777" w:rsidR="00A11126" w:rsidRDefault="00000000">
            <w:r>
              <w:rPr>
                <w:sz w:val="16"/>
              </w:rPr>
              <w:t>69</w:t>
            </w:r>
          </w:p>
        </w:tc>
        <w:tc>
          <w:tcPr>
            <w:tcW w:w="1581" w:type="dxa"/>
          </w:tcPr>
          <w:p w14:paraId="20EEA71E" w14:textId="77777777" w:rsidR="00A11126" w:rsidRDefault="00000000">
            <w:r>
              <w:rPr>
                <w:sz w:val="16"/>
              </w:rPr>
              <w:t>VSS Clone Endpoint Deployment Optimization</w:t>
            </w:r>
          </w:p>
        </w:tc>
        <w:tc>
          <w:tcPr>
            <w:tcW w:w="900" w:type="dxa"/>
          </w:tcPr>
          <w:p w14:paraId="7E8DE1F1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440" w:type="dxa"/>
          </w:tcPr>
          <w:p w14:paraId="2421D5A9" w14:textId="77777777" w:rsidR="00A11126" w:rsidRDefault="00000000">
            <w:r>
              <w:rPr>
                <w:sz w:val="16"/>
              </w:rPr>
              <w:t>ITOps Efficiency</w:t>
            </w:r>
          </w:p>
        </w:tc>
        <w:tc>
          <w:tcPr>
            <w:tcW w:w="1080" w:type="dxa"/>
          </w:tcPr>
          <w:p w14:paraId="410E78A8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244" w:type="dxa"/>
          </w:tcPr>
          <w:p w14:paraId="63378AB6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64FB5F21" w14:textId="77777777" w:rsidTr="001C7C31">
        <w:trPr>
          <w:jc w:val="center"/>
        </w:trPr>
        <w:tc>
          <w:tcPr>
            <w:tcW w:w="504" w:type="dxa"/>
          </w:tcPr>
          <w:p w14:paraId="502EA860" w14:textId="77777777" w:rsidR="00A11126" w:rsidRDefault="00000000">
            <w:r>
              <w:rPr>
                <w:sz w:val="16"/>
              </w:rPr>
              <w:t>70</w:t>
            </w:r>
          </w:p>
        </w:tc>
        <w:tc>
          <w:tcPr>
            <w:tcW w:w="1581" w:type="dxa"/>
          </w:tcPr>
          <w:p w14:paraId="28FE476A" w14:textId="77777777" w:rsidR="00A11126" w:rsidRDefault="00000000">
            <w:r>
              <w:rPr>
                <w:sz w:val="16"/>
              </w:rPr>
              <w:t>Remote Support Services Implementation</w:t>
            </w:r>
          </w:p>
        </w:tc>
        <w:tc>
          <w:tcPr>
            <w:tcW w:w="900" w:type="dxa"/>
          </w:tcPr>
          <w:p w14:paraId="3E066D7F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440" w:type="dxa"/>
          </w:tcPr>
          <w:p w14:paraId="17A37FA0" w14:textId="77777777" w:rsidR="00A11126" w:rsidRDefault="00000000">
            <w:r>
              <w:rPr>
                <w:sz w:val="16"/>
              </w:rPr>
              <w:t>ITOps</w:t>
            </w:r>
          </w:p>
        </w:tc>
        <w:tc>
          <w:tcPr>
            <w:tcW w:w="1080" w:type="dxa"/>
          </w:tcPr>
          <w:p w14:paraId="7663D279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6E8E5262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3B72E4C8" w14:textId="77777777" w:rsidTr="001C7C31">
        <w:trPr>
          <w:jc w:val="center"/>
        </w:trPr>
        <w:tc>
          <w:tcPr>
            <w:tcW w:w="504" w:type="dxa"/>
          </w:tcPr>
          <w:p w14:paraId="1A7D53A0" w14:textId="77777777" w:rsidR="00A11126" w:rsidRDefault="00000000">
            <w:r>
              <w:rPr>
                <w:sz w:val="16"/>
              </w:rPr>
              <w:t>71</w:t>
            </w:r>
          </w:p>
        </w:tc>
        <w:tc>
          <w:tcPr>
            <w:tcW w:w="1581" w:type="dxa"/>
          </w:tcPr>
          <w:p w14:paraId="54FDE469" w14:textId="77777777" w:rsidR="00A11126" w:rsidRDefault="00000000">
            <w:r>
              <w:rPr>
                <w:sz w:val="16"/>
              </w:rPr>
              <w:t>Greenfield Factory IT Infrastructure Design</w:t>
            </w:r>
          </w:p>
        </w:tc>
        <w:tc>
          <w:tcPr>
            <w:tcW w:w="900" w:type="dxa"/>
          </w:tcPr>
          <w:p w14:paraId="2B306E55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440" w:type="dxa"/>
          </w:tcPr>
          <w:p w14:paraId="7C0572B7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780ECD63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6AEA595B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53F0A840" w14:textId="77777777" w:rsidTr="001C7C31">
        <w:trPr>
          <w:jc w:val="center"/>
        </w:trPr>
        <w:tc>
          <w:tcPr>
            <w:tcW w:w="504" w:type="dxa"/>
          </w:tcPr>
          <w:p w14:paraId="41BF95B6" w14:textId="77777777" w:rsidR="00A11126" w:rsidRDefault="00000000">
            <w:r>
              <w:rPr>
                <w:sz w:val="16"/>
              </w:rPr>
              <w:t>75</w:t>
            </w:r>
          </w:p>
        </w:tc>
        <w:tc>
          <w:tcPr>
            <w:tcW w:w="1581" w:type="dxa"/>
          </w:tcPr>
          <w:p w14:paraId="6DDF44C6" w14:textId="77777777" w:rsidR="00A11126" w:rsidRDefault="00000000">
            <w:r>
              <w:rPr>
                <w:sz w:val="16"/>
              </w:rPr>
              <w:t>Factory IT Infrastructure Procurement</w:t>
            </w:r>
          </w:p>
        </w:tc>
        <w:tc>
          <w:tcPr>
            <w:tcW w:w="900" w:type="dxa"/>
          </w:tcPr>
          <w:p w14:paraId="295E6215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440" w:type="dxa"/>
          </w:tcPr>
          <w:p w14:paraId="24E586BD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146EC29A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782C3B6C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04C0B9D5" w14:textId="77777777" w:rsidTr="001C7C31">
        <w:trPr>
          <w:jc w:val="center"/>
        </w:trPr>
        <w:tc>
          <w:tcPr>
            <w:tcW w:w="504" w:type="dxa"/>
          </w:tcPr>
          <w:p w14:paraId="52738F91" w14:textId="77777777" w:rsidR="00A11126" w:rsidRDefault="00000000">
            <w:r>
              <w:rPr>
                <w:sz w:val="16"/>
              </w:rPr>
              <w:lastRenderedPageBreak/>
              <w:t>76</w:t>
            </w:r>
          </w:p>
        </w:tc>
        <w:tc>
          <w:tcPr>
            <w:tcW w:w="1581" w:type="dxa"/>
          </w:tcPr>
          <w:p w14:paraId="3657923B" w14:textId="77777777" w:rsidR="00A11126" w:rsidRDefault="00000000">
            <w:r>
              <w:rPr>
                <w:sz w:val="16"/>
              </w:rPr>
              <w:t>Warehouse IT Infrastructure Setup (Redundant)</w:t>
            </w:r>
          </w:p>
        </w:tc>
        <w:tc>
          <w:tcPr>
            <w:tcW w:w="900" w:type="dxa"/>
          </w:tcPr>
          <w:p w14:paraId="5891B221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440" w:type="dxa"/>
          </w:tcPr>
          <w:p w14:paraId="686B8DE1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1080" w:type="dxa"/>
          </w:tcPr>
          <w:p w14:paraId="012ECE2E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7BA85B3A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4A305039" w14:textId="77777777" w:rsidTr="001C7C31">
        <w:trPr>
          <w:jc w:val="center"/>
        </w:trPr>
        <w:tc>
          <w:tcPr>
            <w:tcW w:w="504" w:type="dxa"/>
          </w:tcPr>
          <w:p w14:paraId="70A5E5D6" w14:textId="77777777" w:rsidR="00A11126" w:rsidRDefault="00000000">
            <w:r>
              <w:rPr>
                <w:sz w:val="16"/>
              </w:rPr>
              <w:t>79</w:t>
            </w:r>
          </w:p>
        </w:tc>
        <w:tc>
          <w:tcPr>
            <w:tcW w:w="1581" w:type="dxa"/>
          </w:tcPr>
          <w:p w14:paraId="276F2B32" w14:textId="77777777" w:rsidR="00A11126" w:rsidRDefault="00000000">
            <w:r>
              <w:rPr>
                <w:sz w:val="16"/>
              </w:rPr>
              <w:t>Remote Assistance (MSRA) Deployment</w:t>
            </w:r>
          </w:p>
        </w:tc>
        <w:tc>
          <w:tcPr>
            <w:tcW w:w="900" w:type="dxa"/>
          </w:tcPr>
          <w:p w14:paraId="6ED8D8BB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440" w:type="dxa"/>
          </w:tcPr>
          <w:p w14:paraId="0FFF6749" w14:textId="77777777" w:rsidR="00A11126" w:rsidRDefault="00000000">
            <w:r>
              <w:rPr>
                <w:sz w:val="16"/>
              </w:rPr>
              <w:t>End-User Support</w:t>
            </w:r>
          </w:p>
        </w:tc>
        <w:tc>
          <w:tcPr>
            <w:tcW w:w="1080" w:type="dxa"/>
          </w:tcPr>
          <w:p w14:paraId="542A1DFB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244" w:type="dxa"/>
          </w:tcPr>
          <w:p w14:paraId="6ECD0471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69908E6C" w14:textId="77777777" w:rsidTr="001C7C31">
        <w:trPr>
          <w:jc w:val="center"/>
        </w:trPr>
        <w:tc>
          <w:tcPr>
            <w:tcW w:w="504" w:type="dxa"/>
          </w:tcPr>
          <w:p w14:paraId="3A826736" w14:textId="77777777" w:rsidR="00A11126" w:rsidRDefault="00000000">
            <w:r>
              <w:rPr>
                <w:sz w:val="16"/>
              </w:rPr>
              <w:t>84</w:t>
            </w:r>
          </w:p>
        </w:tc>
        <w:tc>
          <w:tcPr>
            <w:tcW w:w="1581" w:type="dxa"/>
          </w:tcPr>
          <w:p w14:paraId="37BE478D" w14:textId="77777777" w:rsidR="00A11126" w:rsidRDefault="00000000">
            <w:r>
              <w:rPr>
                <w:sz w:val="16"/>
              </w:rPr>
              <w:t>Windows 10 &amp; Office 2013 Migration</w:t>
            </w:r>
          </w:p>
        </w:tc>
        <w:tc>
          <w:tcPr>
            <w:tcW w:w="900" w:type="dxa"/>
          </w:tcPr>
          <w:p w14:paraId="19CBCA43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440" w:type="dxa"/>
          </w:tcPr>
          <w:p w14:paraId="3A1B1E3E" w14:textId="77777777" w:rsidR="00A11126" w:rsidRDefault="00000000">
            <w:r>
              <w:rPr>
                <w:sz w:val="16"/>
              </w:rPr>
              <w:t>End-User Compute</w:t>
            </w:r>
          </w:p>
        </w:tc>
        <w:tc>
          <w:tcPr>
            <w:tcW w:w="1080" w:type="dxa"/>
          </w:tcPr>
          <w:p w14:paraId="3D640950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244" w:type="dxa"/>
          </w:tcPr>
          <w:p w14:paraId="41C62545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</w:tbl>
    <w:p w14:paraId="69B4B493" w14:textId="77777777" w:rsidR="00A11126" w:rsidRDefault="00A11126"/>
    <w:p w14:paraId="54806875" w14:textId="77777777" w:rsidR="00A11126" w:rsidRDefault="00000000">
      <w:r>
        <w:rPr>
          <w:b/>
          <w:sz w:val="22"/>
        </w:rPr>
        <w:t>K. Assessments, Due Diligence &amp; Strategy/POCs</w:t>
      </w:r>
    </w:p>
    <w:p w14:paraId="5D343069" w14:textId="77777777" w:rsidR="00A11126" w:rsidRDefault="00000000">
      <w:pPr>
        <w:pStyle w:val="ListBullet"/>
        <w:spacing w:after="0" w:line="252" w:lineRule="auto"/>
      </w:pPr>
      <w:r>
        <w:t>Run structured assessments/POCs to select fit-for-purpose technologies and reduce adoption risk.</w:t>
      </w:r>
    </w:p>
    <w:p w14:paraId="3632192B" w14:textId="77777777" w:rsidR="00A11126" w:rsidRDefault="00000000">
      <w:pPr>
        <w:pStyle w:val="ListBullet"/>
        <w:spacing w:after="0" w:line="252" w:lineRule="auto"/>
      </w:pPr>
      <w:r>
        <w:t>Support M&amp;A and network services assessments with infrastructure due diligence.</w:t>
      </w:r>
    </w:p>
    <w:p w14:paraId="3AFC451D" w14:textId="77777777" w:rsidR="00A11126" w:rsidRDefault="00000000">
      <w:pPr>
        <w:pStyle w:val="ListBullet"/>
        <w:spacing w:after="0" w:line="252" w:lineRule="auto"/>
      </w:pPr>
      <w:r>
        <w:t>Create blueprints to guide compliance and monitoring improvements.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121"/>
        <w:gridCol w:w="810"/>
        <w:gridCol w:w="1350"/>
        <w:gridCol w:w="900"/>
        <w:gridCol w:w="4064"/>
      </w:tblGrid>
      <w:tr w:rsidR="00A11126" w14:paraId="0A9BC7F0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7AF42FBD" w14:textId="77777777" w:rsidR="00A11126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121" w:type="dxa"/>
            <w:shd w:val="clear" w:color="auto" w:fill="EDEDED"/>
            <w:vAlign w:val="center"/>
          </w:tcPr>
          <w:p w14:paraId="04D86D6F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7DEAF3E4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350" w:type="dxa"/>
            <w:shd w:val="clear" w:color="auto" w:fill="EDEDED"/>
            <w:vAlign w:val="center"/>
          </w:tcPr>
          <w:p w14:paraId="399B775A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1C3E858C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064" w:type="dxa"/>
            <w:shd w:val="clear" w:color="auto" w:fill="EDEDED"/>
            <w:vAlign w:val="center"/>
          </w:tcPr>
          <w:p w14:paraId="25961B23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1E57F082" w14:textId="77777777" w:rsidTr="001C7C31">
        <w:trPr>
          <w:jc w:val="center"/>
        </w:trPr>
        <w:tc>
          <w:tcPr>
            <w:tcW w:w="504" w:type="dxa"/>
          </w:tcPr>
          <w:p w14:paraId="1551FAD6" w14:textId="77777777" w:rsidR="00A11126" w:rsidRDefault="00000000">
            <w:r>
              <w:rPr>
                <w:sz w:val="16"/>
              </w:rPr>
              <w:t>12</w:t>
            </w:r>
          </w:p>
        </w:tc>
        <w:tc>
          <w:tcPr>
            <w:tcW w:w="2121" w:type="dxa"/>
          </w:tcPr>
          <w:p w14:paraId="0510A383" w14:textId="77777777" w:rsidR="00A11126" w:rsidRDefault="00000000">
            <w:r>
              <w:rPr>
                <w:sz w:val="16"/>
              </w:rPr>
              <w:t>Energy Compliance &amp; Monitoring Blueprint</w:t>
            </w:r>
          </w:p>
        </w:tc>
        <w:tc>
          <w:tcPr>
            <w:tcW w:w="810" w:type="dxa"/>
          </w:tcPr>
          <w:p w14:paraId="6A5D7BCE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350" w:type="dxa"/>
          </w:tcPr>
          <w:p w14:paraId="1F6375EA" w14:textId="77777777" w:rsidR="00A11126" w:rsidRDefault="00000000">
            <w:r>
              <w:rPr>
                <w:sz w:val="16"/>
              </w:rPr>
              <w:t>Compliance</w:t>
            </w:r>
          </w:p>
        </w:tc>
        <w:tc>
          <w:tcPr>
            <w:tcW w:w="900" w:type="dxa"/>
          </w:tcPr>
          <w:p w14:paraId="45AF50F3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064" w:type="dxa"/>
          </w:tcPr>
          <w:p w14:paraId="71C143EE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5FCF9745" w14:textId="77777777" w:rsidTr="001C7C31">
        <w:trPr>
          <w:jc w:val="center"/>
        </w:trPr>
        <w:tc>
          <w:tcPr>
            <w:tcW w:w="504" w:type="dxa"/>
          </w:tcPr>
          <w:p w14:paraId="2EB26632" w14:textId="77777777" w:rsidR="00A11126" w:rsidRDefault="00000000">
            <w:r>
              <w:rPr>
                <w:sz w:val="16"/>
              </w:rPr>
              <w:t>19</w:t>
            </w:r>
          </w:p>
        </w:tc>
        <w:tc>
          <w:tcPr>
            <w:tcW w:w="2121" w:type="dxa"/>
          </w:tcPr>
          <w:p w14:paraId="0D076422" w14:textId="77777777" w:rsidR="00A11126" w:rsidRDefault="00000000">
            <w:r>
              <w:rPr>
                <w:sz w:val="16"/>
              </w:rPr>
              <w:t>EHS Incident Management SaaS Evaluation</w:t>
            </w:r>
          </w:p>
        </w:tc>
        <w:tc>
          <w:tcPr>
            <w:tcW w:w="810" w:type="dxa"/>
          </w:tcPr>
          <w:p w14:paraId="6F992944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61D10964" w14:textId="77777777" w:rsidR="00A11126" w:rsidRDefault="00000000">
            <w:r>
              <w:rPr>
                <w:sz w:val="16"/>
              </w:rPr>
              <w:t>Compliance</w:t>
            </w:r>
          </w:p>
        </w:tc>
        <w:tc>
          <w:tcPr>
            <w:tcW w:w="900" w:type="dxa"/>
          </w:tcPr>
          <w:p w14:paraId="2B622C8D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7053F449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37AD5E58" w14:textId="77777777" w:rsidTr="001C7C31">
        <w:trPr>
          <w:jc w:val="center"/>
        </w:trPr>
        <w:tc>
          <w:tcPr>
            <w:tcW w:w="504" w:type="dxa"/>
          </w:tcPr>
          <w:p w14:paraId="39EB0A8F" w14:textId="77777777" w:rsidR="00A11126" w:rsidRDefault="00000000">
            <w:r>
              <w:rPr>
                <w:sz w:val="16"/>
              </w:rPr>
              <w:t>24</w:t>
            </w:r>
          </w:p>
        </w:tc>
        <w:tc>
          <w:tcPr>
            <w:tcW w:w="2121" w:type="dxa"/>
          </w:tcPr>
          <w:p w14:paraId="0900D749" w14:textId="77777777" w:rsidR="00A11126" w:rsidRDefault="00000000">
            <w:r>
              <w:rPr>
                <w:sz w:val="16"/>
              </w:rPr>
              <w:t>Branch Office Managed Network Services Assessment</w:t>
            </w:r>
          </w:p>
        </w:tc>
        <w:tc>
          <w:tcPr>
            <w:tcW w:w="810" w:type="dxa"/>
          </w:tcPr>
          <w:p w14:paraId="004FBC01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0DEC137C" w14:textId="77777777" w:rsidR="00A11126" w:rsidRDefault="00000000">
            <w:r>
              <w:rPr>
                <w:sz w:val="16"/>
              </w:rPr>
              <w:t>Network Ops</w:t>
            </w:r>
          </w:p>
        </w:tc>
        <w:tc>
          <w:tcPr>
            <w:tcW w:w="900" w:type="dxa"/>
          </w:tcPr>
          <w:p w14:paraId="34B43A77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0133B4D7" w14:textId="77777777" w:rsidR="00A11126" w:rsidRDefault="00000000">
            <w:r>
              <w:rPr>
                <w:sz w:val="16"/>
              </w:rPr>
              <w:t>Assess capacity and performance gaps; Plan/design upgrade and coordinate implementation; Stabilize operations and document standards</w:t>
            </w:r>
          </w:p>
        </w:tc>
      </w:tr>
      <w:tr w:rsidR="00A11126" w14:paraId="04AB280F" w14:textId="77777777" w:rsidTr="001C7C31">
        <w:trPr>
          <w:jc w:val="center"/>
        </w:trPr>
        <w:tc>
          <w:tcPr>
            <w:tcW w:w="504" w:type="dxa"/>
          </w:tcPr>
          <w:p w14:paraId="11091F54" w14:textId="77777777" w:rsidR="00A11126" w:rsidRDefault="00000000">
            <w:r>
              <w:rPr>
                <w:sz w:val="16"/>
              </w:rPr>
              <w:t>39</w:t>
            </w:r>
          </w:p>
        </w:tc>
        <w:tc>
          <w:tcPr>
            <w:tcW w:w="2121" w:type="dxa"/>
          </w:tcPr>
          <w:p w14:paraId="260391CA" w14:textId="77777777" w:rsidR="00A11126" w:rsidRDefault="00000000">
            <w:r>
              <w:rPr>
                <w:sz w:val="16"/>
              </w:rPr>
              <w:t>Subsidiary IT Infrastructure Due Diligence</w:t>
            </w:r>
          </w:p>
        </w:tc>
        <w:tc>
          <w:tcPr>
            <w:tcW w:w="810" w:type="dxa"/>
          </w:tcPr>
          <w:p w14:paraId="71FCB5AA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350" w:type="dxa"/>
          </w:tcPr>
          <w:p w14:paraId="06D23F4F" w14:textId="77777777" w:rsidR="00A11126" w:rsidRDefault="00000000">
            <w:r>
              <w:rPr>
                <w:sz w:val="16"/>
              </w:rPr>
              <w:t>M&amp;A Strategy</w:t>
            </w:r>
          </w:p>
        </w:tc>
        <w:tc>
          <w:tcPr>
            <w:tcW w:w="900" w:type="dxa"/>
          </w:tcPr>
          <w:p w14:paraId="4AD3799D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064" w:type="dxa"/>
          </w:tcPr>
          <w:p w14:paraId="2DED538E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06A95C76" w14:textId="77777777" w:rsidTr="001C7C31">
        <w:trPr>
          <w:jc w:val="center"/>
        </w:trPr>
        <w:tc>
          <w:tcPr>
            <w:tcW w:w="504" w:type="dxa"/>
          </w:tcPr>
          <w:p w14:paraId="352C8724" w14:textId="77777777" w:rsidR="00A11126" w:rsidRDefault="00000000">
            <w:r>
              <w:rPr>
                <w:sz w:val="16"/>
              </w:rPr>
              <w:t>67</w:t>
            </w:r>
          </w:p>
        </w:tc>
        <w:tc>
          <w:tcPr>
            <w:tcW w:w="2121" w:type="dxa"/>
          </w:tcPr>
          <w:p w14:paraId="084932B1" w14:textId="77777777" w:rsidR="00A11126" w:rsidRDefault="00000000">
            <w:r>
              <w:rPr>
                <w:sz w:val="16"/>
              </w:rPr>
              <w:t>Backup Solution Proof of Concept (POC)</w:t>
            </w:r>
          </w:p>
        </w:tc>
        <w:tc>
          <w:tcPr>
            <w:tcW w:w="810" w:type="dxa"/>
          </w:tcPr>
          <w:p w14:paraId="7B2A7621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350" w:type="dxa"/>
          </w:tcPr>
          <w:p w14:paraId="2702DB48" w14:textId="77777777" w:rsidR="00A11126" w:rsidRDefault="00000000">
            <w:r>
              <w:rPr>
                <w:sz w:val="16"/>
              </w:rPr>
              <w:t>Technology Eval</w:t>
            </w:r>
          </w:p>
        </w:tc>
        <w:tc>
          <w:tcPr>
            <w:tcW w:w="900" w:type="dxa"/>
          </w:tcPr>
          <w:p w14:paraId="33A32669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064" w:type="dxa"/>
          </w:tcPr>
          <w:p w14:paraId="1505480A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7A0C7351" w14:textId="77777777" w:rsidTr="001C7C31">
        <w:trPr>
          <w:jc w:val="center"/>
        </w:trPr>
        <w:tc>
          <w:tcPr>
            <w:tcW w:w="504" w:type="dxa"/>
          </w:tcPr>
          <w:p w14:paraId="2A4CD084" w14:textId="77777777" w:rsidR="00A11126" w:rsidRDefault="00000000">
            <w:r>
              <w:rPr>
                <w:sz w:val="16"/>
              </w:rPr>
              <w:t>72</w:t>
            </w:r>
          </w:p>
        </w:tc>
        <w:tc>
          <w:tcPr>
            <w:tcW w:w="2121" w:type="dxa"/>
          </w:tcPr>
          <w:p w14:paraId="5FE833E3" w14:textId="77777777" w:rsidR="00A11126" w:rsidRDefault="00000000">
            <w:r>
              <w:rPr>
                <w:sz w:val="16"/>
              </w:rPr>
              <w:t>3-Zone Security Virtualization Initiative</w:t>
            </w:r>
          </w:p>
        </w:tc>
        <w:tc>
          <w:tcPr>
            <w:tcW w:w="810" w:type="dxa"/>
          </w:tcPr>
          <w:p w14:paraId="6A1B86CB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350" w:type="dxa"/>
          </w:tcPr>
          <w:p w14:paraId="3D0F1933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0746923F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396530C3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1B23615A" w14:textId="77777777" w:rsidTr="001C7C31">
        <w:trPr>
          <w:jc w:val="center"/>
        </w:trPr>
        <w:tc>
          <w:tcPr>
            <w:tcW w:w="504" w:type="dxa"/>
          </w:tcPr>
          <w:p w14:paraId="4AB0D965" w14:textId="77777777" w:rsidR="00A11126" w:rsidRDefault="00000000">
            <w:r>
              <w:rPr>
                <w:sz w:val="16"/>
              </w:rPr>
              <w:t>73</w:t>
            </w:r>
          </w:p>
        </w:tc>
        <w:tc>
          <w:tcPr>
            <w:tcW w:w="2121" w:type="dxa"/>
          </w:tcPr>
          <w:p w14:paraId="7D90D1FA" w14:textId="77777777" w:rsidR="00A11126" w:rsidRDefault="00000000">
            <w:r>
              <w:rPr>
                <w:sz w:val="16"/>
              </w:rPr>
              <w:t>DMZ Server Consolidation</w:t>
            </w:r>
          </w:p>
        </w:tc>
        <w:tc>
          <w:tcPr>
            <w:tcW w:w="810" w:type="dxa"/>
          </w:tcPr>
          <w:p w14:paraId="37D45F4E" w14:textId="77777777" w:rsidR="00A11126" w:rsidRDefault="00000000">
            <w:r>
              <w:rPr>
                <w:sz w:val="16"/>
              </w:rPr>
              <w:t>2018-19</w:t>
            </w:r>
          </w:p>
        </w:tc>
        <w:tc>
          <w:tcPr>
            <w:tcW w:w="1350" w:type="dxa"/>
          </w:tcPr>
          <w:p w14:paraId="6958F3FF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1495747A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064" w:type="dxa"/>
          </w:tcPr>
          <w:p w14:paraId="44A222F1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23FE973B" w14:textId="77777777" w:rsidTr="001C7C31">
        <w:trPr>
          <w:jc w:val="center"/>
        </w:trPr>
        <w:tc>
          <w:tcPr>
            <w:tcW w:w="504" w:type="dxa"/>
          </w:tcPr>
          <w:p w14:paraId="375A7F74" w14:textId="77777777" w:rsidR="00A11126" w:rsidRDefault="00000000">
            <w:r>
              <w:rPr>
                <w:sz w:val="16"/>
              </w:rPr>
              <w:t>81</w:t>
            </w:r>
          </w:p>
        </w:tc>
        <w:tc>
          <w:tcPr>
            <w:tcW w:w="2121" w:type="dxa"/>
          </w:tcPr>
          <w:p w14:paraId="25D8631A" w14:textId="77777777" w:rsidR="00A11126" w:rsidRDefault="00000000">
            <w:r>
              <w:rPr>
                <w:sz w:val="16"/>
              </w:rPr>
              <w:t>Virtualization Procurement &amp; Planning</w:t>
            </w:r>
          </w:p>
        </w:tc>
        <w:tc>
          <w:tcPr>
            <w:tcW w:w="810" w:type="dxa"/>
          </w:tcPr>
          <w:p w14:paraId="795EADBD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350" w:type="dxa"/>
          </w:tcPr>
          <w:p w14:paraId="403C2EEF" w14:textId="77777777" w:rsidR="00A11126" w:rsidRDefault="00000000">
            <w:r>
              <w:rPr>
                <w:sz w:val="16"/>
              </w:rPr>
              <w:t>Strategy</w:t>
            </w:r>
          </w:p>
        </w:tc>
        <w:tc>
          <w:tcPr>
            <w:tcW w:w="900" w:type="dxa"/>
          </w:tcPr>
          <w:p w14:paraId="5FE169A7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659F1BE9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  <w:tr w:rsidR="00A11126" w14:paraId="0392FC09" w14:textId="77777777" w:rsidTr="001C7C31">
        <w:trPr>
          <w:jc w:val="center"/>
        </w:trPr>
        <w:tc>
          <w:tcPr>
            <w:tcW w:w="504" w:type="dxa"/>
          </w:tcPr>
          <w:p w14:paraId="78FC8740" w14:textId="77777777" w:rsidR="00A11126" w:rsidRDefault="00000000">
            <w:r>
              <w:rPr>
                <w:sz w:val="16"/>
              </w:rPr>
              <w:t>82</w:t>
            </w:r>
          </w:p>
        </w:tc>
        <w:tc>
          <w:tcPr>
            <w:tcW w:w="2121" w:type="dxa"/>
          </w:tcPr>
          <w:p w14:paraId="0ADD93C5" w14:textId="77777777" w:rsidR="00A11126" w:rsidRDefault="00000000">
            <w:r>
              <w:rPr>
                <w:sz w:val="16"/>
              </w:rPr>
              <w:t>Infrastructure Monitoring Tool Pilot</w:t>
            </w:r>
          </w:p>
        </w:tc>
        <w:tc>
          <w:tcPr>
            <w:tcW w:w="810" w:type="dxa"/>
          </w:tcPr>
          <w:p w14:paraId="717AA73C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350" w:type="dxa"/>
          </w:tcPr>
          <w:p w14:paraId="096E8B42" w14:textId="77777777" w:rsidR="00A11126" w:rsidRDefault="00000000">
            <w:r>
              <w:rPr>
                <w:sz w:val="16"/>
              </w:rPr>
              <w:t>Monitoring</w:t>
            </w:r>
          </w:p>
        </w:tc>
        <w:tc>
          <w:tcPr>
            <w:tcW w:w="900" w:type="dxa"/>
          </w:tcPr>
          <w:p w14:paraId="70E10A29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044FC707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30A78732" w14:textId="77777777" w:rsidTr="001C7C31">
        <w:trPr>
          <w:jc w:val="center"/>
        </w:trPr>
        <w:tc>
          <w:tcPr>
            <w:tcW w:w="504" w:type="dxa"/>
          </w:tcPr>
          <w:p w14:paraId="38DBAA5B" w14:textId="77777777" w:rsidR="00A11126" w:rsidRDefault="00000000">
            <w:r>
              <w:rPr>
                <w:sz w:val="16"/>
              </w:rPr>
              <w:t>88</w:t>
            </w:r>
          </w:p>
        </w:tc>
        <w:tc>
          <w:tcPr>
            <w:tcW w:w="2121" w:type="dxa"/>
          </w:tcPr>
          <w:p w14:paraId="5E232AAA" w14:textId="77777777" w:rsidR="00A11126" w:rsidRDefault="00000000">
            <w:r>
              <w:rPr>
                <w:sz w:val="16"/>
              </w:rPr>
              <w:t>Virtualization Technology POC</w:t>
            </w:r>
          </w:p>
        </w:tc>
        <w:tc>
          <w:tcPr>
            <w:tcW w:w="810" w:type="dxa"/>
          </w:tcPr>
          <w:p w14:paraId="0628B226" w14:textId="77777777" w:rsidR="00A11126" w:rsidRDefault="00000000">
            <w:r>
              <w:rPr>
                <w:sz w:val="16"/>
              </w:rPr>
              <w:t>2016-17</w:t>
            </w:r>
          </w:p>
        </w:tc>
        <w:tc>
          <w:tcPr>
            <w:tcW w:w="1350" w:type="dxa"/>
          </w:tcPr>
          <w:p w14:paraId="62470EFB" w14:textId="77777777" w:rsidR="00A11126" w:rsidRDefault="00000000">
            <w:r>
              <w:rPr>
                <w:sz w:val="16"/>
              </w:rPr>
              <w:t>Technology Eval</w:t>
            </w:r>
          </w:p>
        </w:tc>
        <w:tc>
          <w:tcPr>
            <w:tcW w:w="900" w:type="dxa"/>
          </w:tcPr>
          <w:p w14:paraId="5B168F58" w14:textId="77777777" w:rsidR="00A11126" w:rsidRDefault="00000000">
            <w:r>
              <w:rPr>
                <w:sz w:val="16"/>
              </w:rPr>
              <w:t>Low</w:t>
            </w:r>
          </w:p>
        </w:tc>
        <w:tc>
          <w:tcPr>
            <w:tcW w:w="4064" w:type="dxa"/>
          </w:tcPr>
          <w:p w14:paraId="0B860CD9" w14:textId="77777777" w:rsidR="00A11126" w:rsidRDefault="00000000">
            <w:r>
              <w:rPr>
                <w:sz w:val="16"/>
              </w:rPr>
              <w:t>Requirements and stakeholder alignment; Delivery coordination and governance; Operational handover and improvement</w:t>
            </w:r>
          </w:p>
        </w:tc>
      </w:tr>
    </w:tbl>
    <w:p w14:paraId="25FA6301" w14:textId="77777777" w:rsidR="00A11126" w:rsidRDefault="00A11126"/>
    <w:p w14:paraId="11B4EF0A" w14:textId="77777777" w:rsidR="00A11126" w:rsidRDefault="00000000">
      <w:r>
        <w:rPr>
          <w:b/>
          <w:sz w:val="22"/>
        </w:rPr>
        <w:t>L. Other initiatives (not otherwise grouped)</w:t>
      </w:r>
    </w:p>
    <w:p w14:paraId="654305A8" w14:textId="1C2CA0F9" w:rsidR="00A11126" w:rsidRDefault="00000000">
      <w:pPr>
        <w:pStyle w:val="ListBullet"/>
        <w:spacing w:after="0" w:line="252" w:lineRule="auto"/>
      </w:pPr>
      <w:r>
        <w:t>Additional initiatives.</w:t>
      </w: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2121"/>
        <w:gridCol w:w="810"/>
        <w:gridCol w:w="1350"/>
        <w:gridCol w:w="900"/>
        <w:gridCol w:w="4064"/>
      </w:tblGrid>
      <w:tr w:rsidR="00A11126" w14:paraId="0D3AAE0F" w14:textId="77777777" w:rsidTr="001C7C31">
        <w:trPr>
          <w:tblHeader/>
          <w:jc w:val="center"/>
        </w:trPr>
        <w:tc>
          <w:tcPr>
            <w:tcW w:w="504" w:type="dxa"/>
            <w:shd w:val="clear" w:color="auto" w:fill="EDEDED"/>
            <w:vAlign w:val="center"/>
          </w:tcPr>
          <w:p w14:paraId="573CF29E" w14:textId="77777777" w:rsidR="00A11126" w:rsidRDefault="00000000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2121" w:type="dxa"/>
            <w:shd w:val="clear" w:color="auto" w:fill="EDEDED"/>
            <w:vAlign w:val="center"/>
          </w:tcPr>
          <w:p w14:paraId="58348983" w14:textId="77777777" w:rsidR="00A11126" w:rsidRDefault="00000000">
            <w:r>
              <w:rPr>
                <w:b/>
                <w:sz w:val="18"/>
              </w:rPr>
              <w:t>Initiative</w:t>
            </w:r>
          </w:p>
        </w:tc>
        <w:tc>
          <w:tcPr>
            <w:tcW w:w="810" w:type="dxa"/>
            <w:shd w:val="clear" w:color="auto" w:fill="EDEDED"/>
            <w:vAlign w:val="center"/>
          </w:tcPr>
          <w:p w14:paraId="728C58ED" w14:textId="77777777" w:rsidR="00A11126" w:rsidRDefault="00000000">
            <w:r>
              <w:rPr>
                <w:b/>
                <w:sz w:val="18"/>
              </w:rPr>
              <w:t>FY</w:t>
            </w:r>
          </w:p>
        </w:tc>
        <w:tc>
          <w:tcPr>
            <w:tcW w:w="1350" w:type="dxa"/>
            <w:shd w:val="clear" w:color="auto" w:fill="EDEDED"/>
            <w:vAlign w:val="center"/>
          </w:tcPr>
          <w:p w14:paraId="0D3C8359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900" w:type="dxa"/>
            <w:shd w:val="clear" w:color="auto" w:fill="EDEDED"/>
            <w:vAlign w:val="center"/>
          </w:tcPr>
          <w:p w14:paraId="65879B90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  <w:tc>
          <w:tcPr>
            <w:tcW w:w="4064" w:type="dxa"/>
            <w:shd w:val="clear" w:color="auto" w:fill="EDEDED"/>
            <w:vAlign w:val="center"/>
          </w:tcPr>
          <w:p w14:paraId="1E67BFED" w14:textId="77777777" w:rsidR="00A11126" w:rsidRDefault="00000000">
            <w:r>
              <w:rPr>
                <w:b/>
                <w:sz w:val="18"/>
              </w:rPr>
              <w:t>Delivery focus (merged/standardized)</w:t>
            </w:r>
          </w:p>
        </w:tc>
      </w:tr>
      <w:tr w:rsidR="00A11126" w14:paraId="15DDD879" w14:textId="77777777" w:rsidTr="001C7C31">
        <w:trPr>
          <w:jc w:val="center"/>
        </w:trPr>
        <w:tc>
          <w:tcPr>
            <w:tcW w:w="504" w:type="dxa"/>
          </w:tcPr>
          <w:p w14:paraId="1F342974" w14:textId="77777777" w:rsidR="00A11126" w:rsidRDefault="00000000">
            <w:r>
              <w:rPr>
                <w:sz w:val="16"/>
              </w:rPr>
              <w:t>17</w:t>
            </w:r>
          </w:p>
        </w:tc>
        <w:tc>
          <w:tcPr>
            <w:tcW w:w="2121" w:type="dxa"/>
          </w:tcPr>
          <w:p w14:paraId="2F26FCDE" w14:textId="77777777" w:rsidR="00A11126" w:rsidRDefault="00000000">
            <w:r>
              <w:rPr>
                <w:sz w:val="16"/>
              </w:rPr>
              <w:t>Infrastructure Observability Suite (Zabbix)</w:t>
            </w:r>
          </w:p>
        </w:tc>
        <w:tc>
          <w:tcPr>
            <w:tcW w:w="810" w:type="dxa"/>
          </w:tcPr>
          <w:p w14:paraId="05BF8D32" w14:textId="77777777" w:rsidR="00A11126" w:rsidRDefault="00000000">
            <w:r>
              <w:rPr>
                <w:sz w:val="16"/>
              </w:rPr>
              <w:t>2023-24</w:t>
            </w:r>
          </w:p>
        </w:tc>
        <w:tc>
          <w:tcPr>
            <w:tcW w:w="1350" w:type="dxa"/>
          </w:tcPr>
          <w:p w14:paraId="209861A7" w14:textId="77777777" w:rsidR="00A11126" w:rsidRDefault="00000000">
            <w:r>
              <w:rPr>
                <w:sz w:val="16"/>
              </w:rPr>
              <w:t>ITOps / Monitoring</w:t>
            </w:r>
          </w:p>
        </w:tc>
        <w:tc>
          <w:tcPr>
            <w:tcW w:w="900" w:type="dxa"/>
          </w:tcPr>
          <w:p w14:paraId="10E6F6C6" w14:textId="77777777" w:rsidR="00A11126" w:rsidRDefault="00000000">
            <w:r>
              <w:rPr>
                <w:sz w:val="16"/>
              </w:rPr>
              <w:t>High</w:t>
            </w:r>
          </w:p>
        </w:tc>
        <w:tc>
          <w:tcPr>
            <w:tcW w:w="4064" w:type="dxa"/>
          </w:tcPr>
          <w:p w14:paraId="0795B8C3" w14:textId="77777777" w:rsidR="00A11126" w:rsidRDefault="00000000">
            <w:r>
              <w:rPr>
                <w:sz w:val="16"/>
              </w:rPr>
              <w:t>Identify high-value use cases and requirements; Implement tooling/dashboards/bots and validate; Embed operations and continuous improvement</w:t>
            </w:r>
          </w:p>
        </w:tc>
      </w:tr>
      <w:tr w:rsidR="00A11126" w14:paraId="22F389FA" w14:textId="77777777" w:rsidTr="001C7C31">
        <w:trPr>
          <w:jc w:val="center"/>
        </w:trPr>
        <w:tc>
          <w:tcPr>
            <w:tcW w:w="504" w:type="dxa"/>
          </w:tcPr>
          <w:p w14:paraId="7AC6664E" w14:textId="77777777" w:rsidR="00A11126" w:rsidRDefault="00000000">
            <w:r>
              <w:rPr>
                <w:sz w:val="16"/>
              </w:rPr>
              <w:t>18</w:t>
            </w:r>
          </w:p>
        </w:tc>
        <w:tc>
          <w:tcPr>
            <w:tcW w:w="2121" w:type="dxa"/>
          </w:tcPr>
          <w:p w14:paraId="284FC210" w14:textId="77777777" w:rsidR="00A11126" w:rsidRDefault="00000000">
            <w:r>
              <w:rPr>
                <w:sz w:val="16"/>
              </w:rPr>
              <w:t>Mission-Critical ERP Server Virtualization</w:t>
            </w:r>
          </w:p>
        </w:tc>
        <w:tc>
          <w:tcPr>
            <w:tcW w:w="810" w:type="dxa"/>
          </w:tcPr>
          <w:p w14:paraId="16D49FE1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760639D3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67E5519B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63788E2F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4667ECE2" w14:textId="77777777" w:rsidTr="001C7C31">
        <w:trPr>
          <w:jc w:val="center"/>
        </w:trPr>
        <w:tc>
          <w:tcPr>
            <w:tcW w:w="504" w:type="dxa"/>
          </w:tcPr>
          <w:p w14:paraId="7400FAAF" w14:textId="77777777" w:rsidR="00A11126" w:rsidRDefault="00000000">
            <w:r>
              <w:rPr>
                <w:sz w:val="16"/>
              </w:rPr>
              <w:t>27</w:t>
            </w:r>
          </w:p>
        </w:tc>
        <w:tc>
          <w:tcPr>
            <w:tcW w:w="2121" w:type="dxa"/>
          </w:tcPr>
          <w:p w14:paraId="649DF49F" w14:textId="77777777" w:rsidR="00A11126" w:rsidRDefault="00000000">
            <w:r>
              <w:rPr>
                <w:sz w:val="16"/>
              </w:rPr>
              <w:t>Hybrid Boardroom Conferencing Solution (Polycom)</w:t>
            </w:r>
          </w:p>
        </w:tc>
        <w:tc>
          <w:tcPr>
            <w:tcW w:w="810" w:type="dxa"/>
          </w:tcPr>
          <w:p w14:paraId="1ABE6B14" w14:textId="77777777" w:rsidR="00A11126" w:rsidRDefault="00000000">
            <w:r>
              <w:rPr>
                <w:sz w:val="16"/>
              </w:rPr>
              <w:t>2022-23</w:t>
            </w:r>
          </w:p>
        </w:tc>
        <w:tc>
          <w:tcPr>
            <w:tcW w:w="1350" w:type="dxa"/>
          </w:tcPr>
          <w:p w14:paraId="161EA6A6" w14:textId="77777777" w:rsidR="00A11126" w:rsidRDefault="00000000">
            <w:r>
              <w:rPr>
                <w:sz w:val="16"/>
              </w:rPr>
              <w:t>AV / Collab</w:t>
            </w:r>
          </w:p>
        </w:tc>
        <w:tc>
          <w:tcPr>
            <w:tcW w:w="900" w:type="dxa"/>
          </w:tcPr>
          <w:p w14:paraId="30EBF39D" w14:textId="77777777" w:rsidR="00A11126" w:rsidRDefault="00000000">
            <w:r>
              <w:rPr>
                <w:sz w:val="16"/>
              </w:rPr>
              <w:t>Medium</w:t>
            </w:r>
          </w:p>
        </w:tc>
        <w:tc>
          <w:tcPr>
            <w:tcW w:w="4064" w:type="dxa"/>
          </w:tcPr>
          <w:p w14:paraId="66EDA88C" w14:textId="77777777" w:rsidR="00A11126" w:rsidRDefault="00000000">
            <w:r>
              <w:rPr>
                <w:sz w:val="16"/>
              </w:rPr>
              <w:t>Define coverage and operational requirements; Coordinate implementation and integration; Centralize monitoring/support model</w:t>
            </w:r>
          </w:p>
        </w:tc>
      </w:tr>
      <w:tr w:rsidR="00A11126" w14:paraId="7590D65E" w14:textId="77777777" w:rsidTr="001C7C31">
        <w:trPr>
          <w:jc w:val="center"/>
        </w:trPr>
        <w:tc>
          <w:tcPr>
            <w:tcW w:w="504" w:type="dxa"/>
          </w:tcPr>
          <w:p w14:paraId="1BF774C4" w14:textId="77777777" w:rsidR="00A11126" w:rsidRDefault="00000000">
            <w:r>
              <w:rPr>
                <w:sz w:val="16"/>
              </w:rPr>
              <w:t>38</w:t>
            </w:r>
          </w:p>
        </w:tc>
        <w:tc>
          <w:tcPr>
            <w:tcW w:w="2121" w:type="dxa"/>
          </w:tcPr>
          <w:p w14:paraId="7F4754CC" w14:textId="77777777" w:rsidR="00A11126" w:rsidRDefault="00000000">
            <w:r>
              <w:rPr>
                <w:sz w:val="16"/>
              </w:rPr>
              <w:t>ERP Landscape Virtualization (Dev/QA/Prod)</w:t>
            </w:r>
          </w:p>
        </w:tc>
        <w:tc>
          <w:tcPr>
            <w:tcW w:w="810" w:type="dxa"/>
          </w:tcPr>
          <w:p w14:paraId="6E8D0EE4" w14:textId="77777777" w:rsidR="00A11126" w:rsidRDefault="00000000">
            <w:r>
              <w:rPr>
                <w:sz w:val="16"/>
              </w:rPr>
              <w:t>2021-22</w:t>
            </w:r>
          </w:p>
        </w:tc>
        <w:tc>
          <w:tcPr>
            <w:tcW w:w="1350" w:type="dxa"/>
          </w:tcPr>
          <w:p w14:paraId="3481398A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5C892E96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15CD06F6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EEEA272" w14:textId="77777777" w:rsidTr="001C7C31">
        <w:trPr>
          <w:jc w:val="center"/>
        </w:trPr>
        <w:tc>
          <w:tcPr>
            <w:tcW w:w="504" w:type="dxa"/>
          </w:tcPr>
          <w:p w14:paraId="507CCD88" w14:textId="77777777" w:rsidR="00A11126" w:rsidRDefault="00000000">
            <w:r>
              <w:rPr>
                <w:sz w:val="16"/>
              </w:rPr>
              <w:t>62</w:t>
            </w:r>
          </w:p>
        </w:tc>
        <w:tc>
          <w:tcPr>
            <w:tcW w:w="2121" w:type="dxa"/>
          </w:tcPr>
          <w:p w14:paraId="5EE5BE22" w14:textId="77777777" w:rsidR="00A11126" w:rsidRDefault="00000000">
            <w:r>
              <w:rPr>
                <w:sz w:val="16"/>
              </w:rPr>
              <w:t>Zero-Impact ERP OS Migration</w:t>
            </w:r>
          </w:p>
        </w:tc>
        <w:tc>
          <w:tcPr>
            <w:tcW w:w="810" w:type="dxa"/>
          </w:tcPr>
          <w:p w14:paraId="2EBC157D" w14:textId="77777777" w:rsidR="00A11126" w:rsidRDefault="00000000">
            <w:r>
              <w:rPr>
                <w:sz w:val="16"/>
              </w:rPr>
              <w:t>2019-20</w:t>
            </w:r>
          </w:p>
        </w:tc>
        <w:tc>
          <w:tcPr>
            <w:tcW w:w="1350" w:type="dxa"/>
          </w:tcPr>
          <w:p w14:paraId="00912EE9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5CC15398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7FB0DBD6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  <w:tr w:rsidR="00A11126" w14:paraId="3A7C51E0" w14:textId="77777777" w:rsidTr="001C7C31">
        <w:trPr>
          <w:jc w:val="center"/>
        </w:trPr>
        <w:tc>
          <w:tcPr>
            <w:tcW w:w="504" w:type="dxa"/>
          </w:tcPr>
          <w:p w14:paraId="63DAB313" w14:textId="77777777" w:rsidR="00A11126" w:rsidRDefault="00000000">
            <w:r>
              <w:rPr>
                <w:sz w:val="16"/>
              </w:rPr>
              <w:t>85</w:t>
            </w:r>
          </w:p>
        </w:tc>
        <w:tc>
          <w:tcPr>
            <w:tcW w:w="2121" w:type="dxa"/>
          </w:tcPr>
          <w:p w14:paraId="5814BA90" w14:textId="77777777" w:rsidR="00A11126" w:rsidRDefault="00000000">
            <w:r>
              <w:rPr>
                <w:sz w:val="16"/>
              </w:rPr>
              <w:t>Active Directory Functional Level Upgrade</w:t>
            </w:r>
          </w:p>
        </w:tc>
        <w:tc>
          <w:tcPr>
            <w:tcW w:w="810" w:type="dxa"/>
          </w:tcPr>
          <w:p w14:paraId="2E461E46" w14:textId="77777777" w:rsidR="00A11126" w:rsidRDefault="00000000">
            <w:r>
              <w:rPr>
                <w:sz w:val="16"/>
              </w:rPr>
              <w:t>2017-18</w:t>
            </w:r>
          </w:p>
        </w:tc>
        <w:tc>
          <w:tcPr>
            <w:tcW w:w="1350" w:type="dxa"/>
          </w:tcPr>
          <w:p w14:paraId="530435DA" w14:textId="77777777" w:rsidR="00A11126" w:rsidRDefault="00000000">
            <w:r>
              <w:rPr>
                <w:sz w:val="16"/>
              </w:rPr>
              <w:t>Infrastructure</w:t>
            </w:r>
          </w:p>
        </w:tc>
        <w:tc>
          <w:tcPr>
            <w:tcW w:w="900" w:type="dxa"/>
          </w:tcPr>
          <w:p w14:paraId="6392BE8A" w14:textId="77777777" w:rsidR="00A11126" w:rsidRDefault="00000000">
            <w:r>
              <w:rPr>
                <w:sz w:val="16"/>
              </w:rPr>
              <w:t>Critical</w:t>
            </w:r>
          </w:p>
        </w:tc>
        <w:tc>
          <w:tcPr>
            <w:tcW w:w="4064" w:type="dxa"/>
          </w:tcPr>
          <w:p w14:paraId="0FA4A5E1" w14:textId="77777777" w:rsidR="00A11126" w:rsidRDefault="00000000">
            <w:r>
              <w:rPr>
                <w:sz w:val="16"/>
              </w:rPr>
              <w:t>Assess current state and risks; Coordinate modernization/migration and testing; Operationalize with SOPs and monitoring</w:t>
            </w:r>
          </w:p>
        </w:tc>
      </w:tr>
    </w:tbl>
    <w:p w14:paraId="4E5DCD80" w14:textId="77777777" w:rsidR="00A11126" w:rsidRDefault="00A11126"/>
    <w:p w14:paraId="20A19FD5" w14:textId="77777777" w:rsidR="00A11126" w:rsidRDefault="00A11126">
      <w:pPr>
        <w:sectPr w:rsidR="00A1112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76"/>
        <w:gridCol w:w="8064"/>
        <w:gridCol w:w="2304"/>
        <w:gridCol w:w="1728"/>
        <w:gridCol w:w="1570"/>
      </w:tblGrid>
      <w:tr w:rsidR="00A11126" w14:paraId="1A557AEA" w14:textId="77777777">
        <w:trPr>
          <w:tblHeader/>
          <w:jc w:val="center"/>
        </w:trPr>
        <w:tc>
          <w:tcPr>
            <w:tcW w:w="576" w:type="dxa"/>
            <w:shd w:val="clear" w:color="auto" w:fill="EDEDED"/>
            <w:vAlign w:val="center"/>
          </w:tcPr>
          <w:p w14:paraId="737D66A6" w14:textId="77777777" w:rsidR="00A11126" w:rsidRDefault="00000000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8064" w:type="dxa"/>
            <w:shd w:val="clear" w:color="auto" w:fill="EDEDED"/>
            <w:vAlign w:val="center"/>
          </w:tcPr>
          <w:p w14:paraId="2CD7D7F5" w14:textId="77777777" w:rsidR="00A11126" w:rsidRDefault="00000000">
            <w:r>
              <w:rPr>
                <w:b/>
                <w:sz w:val="18"/>
              </w:rPr>
              <w:t>Global Standard Project Title</w:t>
            </w:r>
          </w:p>
        </w:tc>
        <w:tc>
          <w:tcPr>
            <w:tcW w:w="2304" w:type="dxa"/>
            <w:shd w:val="clear" w:color="auto" w:fill="EDEDED"/>
            <w:vAlign w:val="center"/>
          </w:tcPr>
          <w:p w14:paraId="6F8489F9" w14:textId="77777777" w:rsidR="00A11126" w:rsidRDefault="00000000">
            <w:r>
              <w:rPr>
                <w:b/>
                <w:sz w:val="18"/>
              </w:rPr>
              <w:t>Strategic Area</w:t>
            </w:r>
          </w:p>
        </w:tc>
        <w:tc>
          <w:tcPr>
            <w:tcW w:w="1728" w:type="dxa"/>
            <w:shd w:val="clear" w:color="auto" w:fill="EDEDED"/>
            <w:vAlign w:val="center"/>
          </w:tcPr>
          <w:p w14:paraId="4AAE0998" w14:textId="77777777" w:rsidR="00A11126" w:rsidRDefault="00000000">
            <w:r>
              <w:rPr>
                <w:b/>
                <w:sz w:val="18"/>
              </w:rPr>
              <w:t>Fiscal Year</w:t>
            </w:r>
          </w:p>
        </w:tc>
        <w:tc>
          <w:tcPr>
            <w:tcW w:w="1570" w:type="dxa"/>
            <w:shd w:val="clear" w:color="auto" w:fill="EDEDED"/>
            <w:vAlign w:val="center"/>
          </w:tcPr>
          <w:p w14:paraId="11B2FB0A" w14:textId="77777777" w:rsidR="00A11126" w:rsidRDefault="00000000">
            <w:r>
              <w:rPr>
                <w:b/>
                <w:sz w:val="18"/>
              </w:rPr>
              <w:t>Criticality</w:t>
            </w:r>
          </w:p>
        </w:tc>
      </w:tr>
      <w:tr w:rsidR="00A11126" w14:paraId="0A468FED" w14:textId="77777777">
        <w:trPr>
          <w:jc w:val="center"/>
        </w:trPr>
        <w:tc>
          <w:tcPr>
            <w:tcW w:w="576" w:type="dxa"/>
          </w:tcPr>
          <w:p w14:paraId="5C591309" w14:textId="77777777" w:rsidR="00A11126" w:rsidRDefault="00000000">
            <w:r>
              <w:rPr>
                <w:sz w:val="17"/>
              </w:rPr>
              <w:t>1</w:t>
            </w:r>
          </w:p>
        </w:tc>
        <w:tc>
          <w:tcPr>
            <w:tcW w:w="8064" w:type="dxa"/>
          </w:tcPr>
          <w:p w14:paraId="603C2AAB" w14:textId="77777777" w:rsidR="00A11126" w:rsidRDefault="00000000">
            <w:r>
              <w:rPr>
                <w:sz w:val="17"/>
              </w:rPr>
              <w:t>Industrial OT Network Segmentation (IEC 62443)</w:t>
            </w:r>
          </w:p>
        </w:tc>
        <w:tc>
          <w:tcPr>
            <w:tcW w:w="2304" w:type="dxa"/>
          </w:tcPr>
          <w:p w14:paraId="7F3DB942" w14:textId="77777777" w:rsidR="00A11126" w:rsidRDefault="00000000">
            <w:r>
              <w:rPr>
                <w:sz w:val="17"/>
              </w:rPr>
              <w:t>OT Security</w:t>
            </w:r>
          </w:p>
        </w:tc>
        <w:tc>
          <w:tcPr>
            <w:tcW w:w="1728" w:type="dxa"/>
          </w:tcPr>
          <w:p w14:paraId="7DF922B1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59B4DB1B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4F3A84AE" w14:textId="77777777">
        <w:trPr>
          <w:jc w:val="center"/>
        </w:trPr>
        <w:tc>
          <w:tcPr>
            <w:tcW w:w="576" w:type="dxa"/>
          </w:tcPr>
          <w:p w14:paraId="500C26E7" w14:textId="77777777" w:rsidR="00A11126" w:rsidRDefault="00000000">
            <w:r>
              <w:rPr>
                <w:sz w:val="17"/>
              </w:rPr>
              <w:t>2</w:t>
            </w:r>
          </w:p>
        </w:tc>
        <w:tc>
          <w:tcPr>
            <w:tcW w:w="8064" w:type="dxa"/>
          </w:tcPr>
          <w:p w14:paraId="7D3D4168" w14:textId="77777777" w:rsidR="00A11126" w:rsidRDefault="00000000">
            <w:r>
              <w:rPr>
                <w:sz w:val="17"/>
              </w:rPr>
              <w:t>AI-Driven Energy Analytics &amp; Automation</w:t>
            </w:r>
          </w:p>
        </w:tc>
        <w:tc>
          <w:tcPr>
            <w:tcW w:w="2304" w:type="dxa"/>
          </w:tcPr>
          <w:p w14:paraId="32033CA7" w14:textId="77777777" w:rsidR="00A11126" w:rsidRDefault="00000000">
            <w:r>
              <w:rPr>
                <w:sz w:val="17"/>
              </w:rPr>
              <w:t>IoT / Sustainability</w:t>
            </w:r>
          </w:p>
        </w:tc>
        <w:tc>
          <w:tcPr>
            <w:tcW w:w="1728" w:type="dxa"/>
          </w:tcPr>
          <w:p w14:paraId="413A8E89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7E7AFCA0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3F025F5" w14:textId="77777777">
        <w:trPr>
          <w:jc w:val="center"/>
        </w:trPr>
        <w:tc>
          <w:tcPr>
            <w:tcW w:w="576" w:type="dxa"/>
          </w:tcPr>
          <w:p w14:paraId="1300D91C" w14:textId="77777777" w:rsidR="00A11126" w:rsidRDefault="00000000">
            <w:r>
              <w:rPr>
                <w:sz w:val="17"/>
              </w:rPr>
              <w:t>3</w:t>
            </w:r>
          </w:p>
        </w:tc>
        <w:tc>
          <w:tcPr>
            <w:tcW w:w="8064" w:type="dxa"/>
          </w:tcPr>
          <w:p w14:paraId="2295CF1B" w14:textId="77777777" w:rsidR="00A11126" w:rsidRDefault="00000000">
            <w:r>
              <w:rPr>
                <w:sz w:val="17"/>
              </w:rPr>
              <w:t>Unified Enterprise Wi-Fi 6 Rollout (Multi-Site)</w:t>
            </w:r>
          </w:p>
        </w:tc>
        <w:tc>
          <w:tcPr>
            <w:tcW w:w="2304" w:type="dxa"/>
          </w:tcPr>
          <w:p w14:paraId="683700AB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2121935D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201F1833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768A55AC" w14:textId="77777777">
        <w:trPr>
          <w:jc w:val="center"/>
        </w:trPr>
        <w:tc>
          <w:tcPr>
            <w:tcW w:w="576" w:type="dxa"/>
          </w:tcPr>
          <w:p w14:paraId="0EED0225" w14:textId="77777777" w:rsidR="00A11126" w:rsidRDefault="00000000">
            <w:r>
              <w:rPr>
                <w:sz w:val="17"/>
              </w:rPr>
              <w:t>4</w:t>
            </w:r>
          </w:p>
        </w:tc>
        <w:tc>
          <w:tcPr>
            <w:tcW w:w="8064" w:type="dxa"/>
          </w:tcPr>
          <w:p w14:paraId="35780CA0" w14:textId="77777777" w:rsidR="00A11126" w:rsidRDefault="00000000">
            <w:r>
              <w:rPr>
                <w:sz w:val="17"/>
              </w:rPr>
              <w:t>SharePoint &amp; OneDrive Business Implementation</w:t>
            </w:r>
          </w:p>
        </w:tc>
        <w:tc>
          <w:tcPr>
            <w:tcW w:w="2304" w:type="dxa"/>
          </w:tcPr>
          <w:p w14:paraId="59891F07" w14:textId="77777777" w:rsidR="00A11126" w:rsidRDefault="00000000">
            <w:r>
              <w:rPr>
                <w:sz w:val="17"/>
              </w:rPr>
              <w:t>Cloud Collab</w:t>
            </w:r>
          </w:p>
        </w:tc>
        <w:tc>
          <w:tcPr>
            <w:tcW w:w="1728" w:type="dxa"/>
          </w:tcPr>
          <w:p w14:paraId="7C7845A0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2D141585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42C1339A" w14:textId="77777777">
        <w:trPr>
          <w:jc w:val="center"/>
        </w:trPr>
        <w:tc>
          <w:tcPr>
            <w:tcW w:w="576" w:type="dxa"/>
          </w:tcPr>
          <w:p w14:paraId="340596D4" w14:textId="77777777" w:rsidR="00A11126" w:rsidRDefault="00000000">
            <w:r>
              <w:rPr>
                <w:sz w:val="17"/>
              </w:rPr>
              <w:t>5</w:t>
            </w:r>
          </w:p>
        </w:tc>
        <w:tc>
          <w:tcPr>
            <w:tcW w:w="8064" w:type="dxa"/>
          </w:tcPr>
          <w:p w14:paraId="557819DB" w14:textId="77777777" w:rsidR="00A11126" w:rsidRDefault="00000000">
            <w:r>
              <w:rPr>
                <w:sz w:val="17"/>
              </w:rPr>
              <w:t>Cloud Landing Zone Architecture Design</w:t>
            </w:r>
          </w:p>
        </w:tc>
        <w:tc>
          <w:tcPr>
            <w:tcW w:w="2304" w:type="dxa"/>
          </w:tcPr>
          <w:p w14:paraId="7B84D466" w14:textId="77777777" w:rsidR="00A11126" w:rsidRDefault="00000000">
            <w:r>
              <w:rPr>
                <w:sz w:val="17"/>
              </w:rPr>
              <w:t>Cloud Strategy</w:t>
            </w:r>
          </w:p>
        </w:tc>
        <w:tc>
          <w:tcPr>
            <w:tcW w:w="1728" w:type="dxa"/>
          </w:tcPr>
          <w:p w14:paraId="31D55833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60A55BD7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485CC657" w14:textId="77777777">
        <w:trPr>
          <w:jc w:val="center"/>
        </w:trPr>
        <w:tc>
          <w:tcPr>
            <w:tcW w:w="576" w:type="dxa"/>
          </w:tcPr>
          <w:p w14:paraId="08E57563" w14:textId="77777777" w:rsidR="00A11126" w:rsidRDefault="00000000">
            <w:r>
              <w:rPr>
                <w:sz w:val="17"/>
              </w:rPr>
              <w:t>6</w:t>
            </w:r>
          </w:p>
        </w:tc>
        <w:tc>
          <w:tcPr>
            <w:tcW w:w="8064" w:type="dxa"/>
          </w:tcPr>
          <w:p w14:paraId="65D513A8" w14:textId="77777777" w:rsidR="00A11126" w:rsidRDefault="00000000">
            <w:r>
              <w:rPr>
                <w:sz w:val="17"/>
              </w:rPr>
              <w:t>Centralized IP-Surveillance (Warehousing)</w:t>
            </w:r>
          </w:p>
        </w:tc>
        <w:tc>
          <w:tcPr>
            <w:tcW w:w="2304" w:type="dxa"/>
          </w:tcPr>
          <w:p w14:paraId="3A5FF2D1" w14:textId="77777777" w:rsidR="00A11126" w:rsidRDefault="00000000">
            <w:r>
              <w:rPr>
                <w:sz w:val="17"/>
              </w:rPr>
              <w:t>Physical Security</w:t>
            </w:r>
          </w:p>
        </w:tc>
        <w:tc>
          <w:tcPr>
            <w:tcW w:w="1728" w:type="dxa"/>
          </w:tcPr>
          <w:p w14:paraId="0DF30D27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404C40BF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9B199F1" w14:textId="77777777">
        <w:trPr>
          <w:jc w:val="center"/>
        </w:trPr>
        <w:tc>
          <w:tcPr>
            <w:tcW w:w="576" w:type="dxa"/>
          </w:tcPr>
          <w:p w14:paraId="2A31C11D" w14:textId="77777777" w:rsidR="00A11126" w:rsidRDefault="00000000">
            <w:r>
              <w:rPr>
                <w:sz w:val="17"/>
              </w:rPr>
              <w:t>7</w:t>
            </w:r>
          </w:p>
        </w:tc>
        <w:tc>
          <w:tcPr>
            <w:tcW w:w="8064" w:type="dxa"/>
          </w:tcPr>
          <w:p w14:paraId="51CA3047" w14:textId="77777777" w:rsidR="00A11126" w:rsidRDefault="00000000">
            <w:r>
              <w:rPr>
                <w:sz w:val="17"/>
              </w:rPr>
              <w:t>Remote Construction Site Surveillance System</w:t>
            </w:r>
          </w:p>
        </w:tc>
        <w:tc>
          <w:tcPr>
            <w:tcW w:w="2304" w:type="dxa"/>
          </w:tcPr>
          <w:p w14:paraId="54AAFD37" w14:textId="77777777" w:rsidR="00A11126" w:rsidRDefault="00000000">
            <w:r>
              <w:rPr>
                <w:sz w:val="17"/>
              </w:rPr>
              <w:t>Physical Security</w:t>
            </w:r>
          </w:p>
        </w:tc>
        <w:tc>
          <w:tcPr>
            <w:tcW w:w="1728" w:type="dxa"/>
          </w:tcPr>
          <w:p w14:paraId="3EC116A0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108DC455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26B8AFAA" w14:textId="77777777">
        <w:trPr>
          <w:jc w:val="center"/>
        </w:trPr>
        <w:tc>
          <w:tcPr>
            <w:tcW w:w="576" w:type="dxa"/>
          </w:tcPr>
          <w:p w14:paraId="1D6B7AB6" w14:textId="77777777" w:rsidR="00A11126" w:rsidRDefault="00000000">
            <w:r>
              <w:rPr>
                <w:sz w:val="17"/>
              </w:rPr>
              <w:t>8</w:t>
            </w:r>
          </w:p>
        </w:tc>
        <w:tc>
          <w:tcPr>
            <w:tcW w:w="8064" w:type="dxa"/>
          </w:tcPr>
          <w:p w14:paraId="3F4F4885" w14:textId="77777777" w:rsidR="00A11126" w:rsidRDefault="00000000">
            <w:r>
              <w:rPr>
                <w:sz w:val="17"/>
              </w:rPr>
              <w:t>High-Density Fiber Distribution Hub Design</w:t>
            </w:r>
          </w:p>
        </w:tc>
        <w:tc>
          <w:tcPr>
            <w:tcW w:w="2304" w:type="dxa"/>
          </w:tcPr>
          <w:p w14:paraId="5F9DFD31" w14:textId="77777777" w:rsidR="00A11126" w:rsidRDefault="00000000">
            <w:r>
              <w:rPr>
                <w:sz w:val="17"/>
              </w:rPr>
              <w:t>Data Center Infra</w:t>
            </w:r>
          </w:p>
        </w:tc>
        <w:tc>
          <w:tcPr>
            <w:tcW w:w="1728" w:type="dxa"/>
          </w:tcPr>
          <w:p w14:paraId="4B0729B3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6CD79D41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5B072294" w14:textId="77777777">
        <w:trPr>
          <w:jc w:val="center"/>
        </w:trPr>
        <w:tc>
          <w:tcPr>
            <w:tcW w:w="576" w:type="dxa"/>
          </w:tcPr>
          <w:p w14:paraId="1637D9B6" w14:textId="77777777" w:rsidR="00A11126" w:rsidRDefault="00000000">
            <w:r>
              <w:rPr>
                <w:sz w:val="17"/>
              </w:rPr>
              <w:t>9</w:t>
            </w:r>
          </w:p>
        </w:tc>
        <w:tc>
          <w:tcPr>
            <w:tcW w:w="8064" w:type="dxa"/>
          </w:tcPr>
          <w:p w14:paraId="77A7E37F" w14:textId="77777777" w:rsidR="00A11126" w:rsidRDefault="00000000">
            <w:r>
              <w:rPr>
                <w:sz w:val="17"/>
              </w:rPr>
              <w:t>Core Network Switch Lifecycle Replacement (EOL)</w:t>
            </w:r>
          </w:p>
        </w:tc>
        <w:tc>
          <w:tcPr>
            <w:tcW w:w="2304" w:type="dxa"/>
          </w:tcPr>
          <w:p w14:paraId="7ECF6ACE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764161C9" w14:textId="77777777" w:rsidR="00A11126" w:rsidRDefault="00000000">
            <w:r>
              <w:rPr>
                <w:sz w:val="17"/>
              </w:rPr>
              <w:t>2024-25</w:t>
            </w:r>
          </w:p>
        </w:tc>
        <w:tc>
          <w:tcPr>
            <w:tcW w:w="1570" w:type="dxa"/>
          </w:tcPr>
          <w:p w14:paraId="45514D16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2348A2C5" w14:textId="77777777">
        <w:trPr>
          <w:jc w:val="center"/>
        </w:trPr>
        <w:tc>
          <w:tcPr>
            <w:tcW w:w="576" w:type="dxa"/>
          </w:tcPr>
          <w:p w14:paraId="3BC65C96" w14:textId="77777777" w:rsidR="00A11126" w:rsidRDefault="00000000">
            <w:r>
              <w:rPr>
                <w:sz w:val="17"/>
              </w:rPr>
              <w:t>10</w:t>
            </w:r>
          </w:p>
        </w:tc>
        <w:tc>
          <w:tcPr>
            <w:tcW w:w="8064" w:type="dxa"/>
          </w:tcPr>
          <w:p w14:paraId="43DAB1A5" w14:textId="77777777" w:rsidR="00A11126" w:rsidRDefault="00000000">
            <w:r>
              <w:rPr>
                <w:sz w:val="17"/>
              </w:rPr>
              <w:t>Corporate Web Asset Cloud Migration (AWS/Azure)</w:t>
            </w:r>
          </w:p>
        </w:tc>
        <w:tc>
          <w:tcPr>
            <w:tcW w:w="2304" w:type="dxa"/>
          </w:tcPr>
          <w:p w14:paraId="37DDE7E6" w14:textId="77777777" w:rsidR="00A11126" w:rsidRDefault="00000000">
            <w:r>
              <w:rPr>
                <w:sz w:val="17"/>
              </w:rPr>
              <w:t>Cloud / Digital</w:t>
            </w:r>
          </w:p>
        </w:tc>
        <w:tc>
          <w:tcPr>
            <w:tcW w:w="1728" w:type="dxa"/>
          </w:tcPr>
          <w:p w14:paraId="57163E0B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0B56FD86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4814B77F" w14:textId="77777777">
        <w:trPr>
          <w:jc w:val="center"/>
        </w:trPr>
        <w:tc>
          <w:tcPr>
            <w:tcW w:w="576" w:type="dxa"/>
          </w:tcPr>
          <w:p w14:paraId="34993609" w14:textId="77777777" w:rsidR="00A11126" w:rsidRDefault="00000000">
            <w:r>
              <w:rPr>
                <w:sz w:val="17"/>
              </w:rPr>
              <w:t>11</w:t>
            </w:r>
          </w:p>
        </w:tc>
        <w:tc>
          <w:tcPr>
            <w:tcW w:w="8064" w:type="dxa"/>
          </w:tcPr>
          <w:p w14:paraId="74BAC245" w14:textId="77777777" w:rsidR="00A11126" w:rsidRDefault="00000000">
            <w:r>
              <w:rPr>
                <w:sz w:val="17"/>
              </w:rPr>
              <w:t>OT Network Security Roadmap Planning</w:t>
            </w:r>
          </w:p>
        </w:tc>
        <w:tc>
          <w:tcPr>
            <w:tcW w:w="2304" w:type="dxa"/>
          </w:tcPr>
          <w:p w14:paraId="3BBBCA73" w14:textId="77777777" w:rsidR="00A11126" w:rsidRDefault="00000000">
            <w:r>
              <w:rPr>
                <w:sz w:val="17"/>
              </w:rPr>
              <w:t>OT Security</w:t>
            </w:r>
          </w:p>
        </w:tc>
        <w:tc>
          <w:tcPr>
            <w:tcW w:w="1728" w:type="dxa"/>
          </w:tcPr>
          <w:p w14:paraId="2E528182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2E3F2900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CA9CC1A" w14:textId="77777777">
        <w:trPr>
          <w:jc w:val="center"/>
        </w:trPr>
        <w:tc>
          <w:tcPr>
            <w:tcW w:w="576" w:type="dxa"/>
          </w:tcPr>
          <w:p w14:paraId="5DD05C73" w14:textId="77777777" w:rsidR="00A11126" w:rsidRDefault="00000000">
            <w:r>
              <w:rPr>
                <w:sz w:val="17"/>
              </w:rPr>
              <w:t>12</w:t>
            </w:r>
          </w:p>
        </w:tc>
        <w:tc>
          <w:tcPr>
            <w:tcW w:w="8064" w:type="dxa"/>
          </w:tcPr>
          <w:p w14:paraId="1D779566" w14:textId="77777777" w:rsidR="00A11126" w:rsidRDefault="00000000">
            <w:r>
              <w:rPr>
                <w:sz w:val="17"/>
              </w:rPr>
              <w:t>Energy Compliance &amp; Monitoring Blueprint</w:t>
            </w:r>
          </w:p>
        </w:tc>
        <w:tc>
          <w:tcPr>
            <w:tcW w:w="2304" w:type="dxa"/>
          </w:tcPr>
          <w:p w14:paraId="0FAB39EE" w14:textId="77777777" w:rsidR="00A11126" w:rsidRDefault="00000000">
            <w:r>
              <w:rPr>
                <w:sz w:val="17"/>
              </w:rPr>
              <w:t>Compliance</w:t>
            </w:r>
          </w:p>
        </w:tc>
        <w:tc>
          <w:tcPr>
            <w:tcW w:w="1728" w:type="dxa"/>
          </w:tcPr>
          <w:p w14:paraId="36DA2B11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6AB2E937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44B5E700" w14:textId="77777777">
        <w:trPr>
          <w:jc w:val="center"/>
        </w:trPr>
        <w:tc>
          <w:tcPr>
            <w:tcW w:w="576" w:type="dxa"/>
          </w:tcPr>
          <w:p w14:paraId="4907FB94" w14:textId="77777777" w:rsidR="00A11126" w:rsidRDefault="00000000">
            <w:r>
              <w:rPr>
                <w:sz w:val="17"/>
              </w:rPr>
              <w:t>13</w:t>
            </w:r>
          </w:p>
        </w:tc>
        <w:tc>
          <w:tcPr>
            <w:tcW w:w="8064" w:type="dxa"/>
          </w:tcPr>
          <w:p w14:paraId="524B399A" w14:textId="77777777" w:rsidR="00A11126" w:rsidRDefault="00000000">
            <w:r>
              <w:rPr>
                <w:sz w:val="17"/>
              </w:rPr>
              <w:t>Centralized Infrastructure Hosting Assessment</w:t>
            </w:r>
          </w:p>
        </w:tc>
        <w:tc>
          <w:tcPr>
            <w:tcW w:w="2304" w:type="dxa"/>
          </w:tcPr>
          <w:p w14:paraId="2AEDA4CF" w14:textId="77777777" w:rsidR="00A11126" w:rsidRDefault="00000000">
            <w:r>
              <w:rPr>
                <w:sz w:val="17"/>
              </w:rPr>
              <w:t>Strategy</w:t>
            </w:r>
          </w:p>
        </w:tc>
        <w:tc>
          <w:tcPr>
            <w:tcW w:w="1728" w:type="dxa"/>
          </w:tcPr>
          <w:p w14:paraId="79D86732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7DFBECBC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20C6675" w14:textId="77777777">
        <w:trPr>
          <w:jc w:val="center"/>
        </w:trPr>
        <w:tc>
          <w:tcPr>
            <w:tcW w:w="576" w:type="dxa"/>
          </w:tcPr>
          <w:p w14:paraId="116BCAD6" w14:textId="77777777" w:rsidR="00A11126" w:rsidRDefault="00000000">
            <w:r>
              <w:rPr>
                <w:sz w:val="17"/>
              </w:rPr>
              <w:t>14</w:t>
            </w:r>
          </w:p>
        </w:tc>
        <w:tc>
          <w:tcPr>
            <w:tcW w:w="8064" w:type="dxa"/>
          </w:tcPr>
          <w:p w14:paraId="6F51336E" w14:textId="77777777" w:rsidR="00A11126" w:rsidRDefault="00000000">
            <w:r>
              <w:rPr>
                <w:sz w:val="17"/>
              </w:rPr>
              <w:t>Enterprise Windows 11 OS Transition</w:t>
            </w:r>
          </w:p>
        </w:tc>
        <w:tc>
          <w:tcPr>
            <w:tcW w:w="2304" w:type="dxa"/>
          </w:tcPr>
          <w:p w14:paraId="192EEBF0" w14:textId="77777777" w:rsidR="00A11126" w:rsidRDefault="00000000">
            <w:r>
              <w:rPr>
                <w:sz w:val="17"/>
              </w:rPr>
              <w:t>End-User Compute</w:t>
            </w:r>
          </w:p>
        </w:tc>
        <w:tc>
          <w:tcPr>
            <w:tcW w:w="1728" w:type="dxa"/>
          </w:tcPr>
          <w:p w14:paraId="381E1C19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7628B09D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1CF0A6C9" w14:textId="77777777">
        <w:trPr>
          <w:jc w:val="center"/>
        </w:trPr>
        <w:tc>
          <w:tcPr>
            <w:tcW w:w="576" w:type="dxa"/>
          </w:tcPr>
          <w:p w14:paraId="00C34DE1" w14:textId="77777777" w:rsidR="00A11126" w:rsidRDefault="00000000">
            <w:r>
              <w:rPr>
                <w:sz w:val="17"/>
              </w:rPr>
              <w:t>15</w:t>
            </w:r>
          </w:p>
        </w:tc>
        <w:tc>
          <w:tcPr>
            <w:tcW w:w="8064" w:type="dxa"/>
          </w:tcPr>
          <w:p w14:paraId="5F8F6D21" w14:textId="77777777" w:rsidR="00A11126" w:rsidRDefault="00000000">
            <w:r>
              <w:rPr>
                <w:sz w:val="17"/>
              </w:rPr>
              <w:t>Legacy Server OS Modernization (2012R2)</w:t>
            </w:r>
          </w:p>
        </w:tc>
        <w:tc>
          <w:tcPr>
            <w:tcW w:w="2304" w:type="dxa"/>
          </w:tcPr>
          <w:p w14:paraId="1C5A7444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52B1B82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71CB3D04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0D05941B" w14:textId="77777777">
        <w:trPr>
          <w:jc w:val="center"/>
        </w:trPr>
        <w:tc>
          <w:tcPr>
            <w:tcW w:w="576" w:type="dxa"/>
          </w:tcPr>
          <w:p w14:paraId="573B28E3" w14:textId="77777777" w:rsidR="00A11126" w:rsidRDefault="00000000">
            <w:r>
              <w:rPr>
                <w:sz w:val="17"/>
              </w:rPr>
              <w:t>16</w:t>
            </w:r>
          </w:p>
        </w:tc>
        <w:tc>
          <w:tcPr>
            <w:tcW w:w="8064" w:type="dxa"/>
          </w:tcPr>
          <w:p w14:paraId="139C6B54" w14:textId="77777777" w:rsidR="00A11126" w:rsidRDefault="00000000">
            <w:r>
              <w:rPr>
                <w:sz w:val="17"/>
              </w:rPr>
              <w:t>Dark Fiber WAN Capacity Expansion</w:t>
            </w:r>
          </w:p>
        </w:tc>
        <w:tc>
          <w:tcPr>
            <w:tcW w:w="2304" w:type="dxa"/>
          </w:tcPr>
          <w:p w14:paraId="72CE2757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69C82CCA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3F6B28B6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1FA5963E" w14:textId="77777777">
        <w:trPr>
          <w:jc w:val="center"/>
        </w:trPr>
        <w:tc>
          <w:tcPr>
            <w:tcW w:w="576" w:type="dxa"/>
          </w:tcPr>
          <w:p w14:paraId="2A0F75F3" w14:textId="77777777" w:rsidR="00A11126" w:rsidRDefault="00000000">
            <w:r>
              <w:rPr>
                <w:sz w:val="17"/>
              </w:rPr>
              <w:t>17</w:t>
            </w:r>
          </w:p>
        </w:tc>
        <w:tc>
          <w:tcPr>
            <w:tcW w:w="8064" w:type="dxa"/>
          </w:tcPr>
          <w:p w14:paraId="2E2CB036" w14:textId="77777777" w:rsidR="00A11126" w:rsidRDefault="00000000">
            <w:r>
              <w:rPr>
                <w:sz w:val="17"/>
              </w:rPr>
              <w:t>Infrastructure Observability Suite (Zabbix)</w:t>
            </w:r>
          </w:p>
        </w:tc>
        <w:tc>
          <w:tcPr>
            <w:tcW w:w="2304" w:type="dxa"/>
          </w:tcPr>
          <w:p w14:paraId="0370E5A8" w14:textId="77777777" w:rsidR="00A11126" w:rsidRDefault="00000000">
            <w:r>
              <w:rPr>
                <w:sz w:val="17"/>
              </w:rPr>
              <w:t>ITOps / Monitoring</w:t>
            </w:r>
          </w:p>
        </w:tc>
        <w:tc>
          <w:tcPr>
            <w:tcW w:w="1728" w:type="dxa"/>
          </w:tcPr>
          <w:p w14:paraId="1D270FF0" w14:textId="77777777" w:rsidR="00A11126" w:rsidRDefault="00000000">
            <w:r>
              <w:rPr>
                <w:sz w:val="17"/>
              </w:rPr>
              <w:t>2023-24</w:t>
            </w:r>
          </w:p>
        </w:tc>
        <w:tc>
          <w:tcPr>
            <w:tcW w:w="1570" w:type="dxa"/>
          </w:tcPr>
          <w:p w14:paraId="7E9B1C9C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0EF59D6E" w14:textId="77777777">
        <w:trPr>
          <w:jc w:val="center"/>
        </w:trPr>
        <w:tc>
          <w:tcPr>
            <w:tcW w:w="576" w:type="dxa"/>
          </w:tcPr>
          <w:p w14:paraId="2E818EE2" w14:textId="77777777" w:rsidR="00A11126" w:rsidRDefault="00000000">
            <w:r>
              <w:rPr>
                <w:sz w:val="17"/>
              </w:rPr>
              <w:t>18</w:t>
            </w:r>
          </w:p>
        </w:tc>
        <w:tc>
          <w:tcPr>
            <w:tcW w:w="8064" w:type="dxa"/>
          </w:tcPr>
          <w:p w14:paraId="3B533D15" w14:textId="77777777" w:rsidR="00A11126" w:rsidRDefault="00000000">
            <w:r>
              <w:rPr>
                <w:sz w:val="17"/>
              </w:rPr>
              <w:t>Mission-Critical ERP Server Virtualization</w:t>
            </w:r>
          </w:p>
        </w:tc>
        <w:tc>
          <w:tcPr>
            <w:tcW w:w="2304" w:type="dxa"/>
          </w:tcPr>
          <w:p w14:paraId="035B2553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AB39AB2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37428BB0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232E796" w14:textId="77777777">
        <w:trPr>
          <w:jc w:val="center"/>
        </w:trPr>
        <w:tc>
          <w:tcPr>
            <w:tcW w:w="576" w:type="dxa"/>
          </w:tcPr>
          <w:p w14:paraId="7FA54B2A" w14:textId="77777777" w:rsidR="00A11126" w:rsidRDefault="00000000">
            <w:r>
              <w:rPr>
                <w:sz w:val="17"/>
              </w:rPr>
              <w:t>19</w:t>
            </w:r>
          </w:p>
        </w:tc>
        <w:tc>
          <w:tcPr>
            <w:tcW w:w="8064" w:type="dxa"/>
          </w:tcPr>
          <w:p w14:paraId="03419208" w14:textId="77777777" w:rsidR="00A11126" w:rsidRDefault="00000000">
            <w:r>
              <w:rPr>
                <w:sz w:val="17"/>
              </w:rPr>
              <w:t>EHS Incident Management SaaS Evaluation</w:t>
            </w:r>
          </w:p>
        </w:tc>
        <w:tc>
          <w:tcPr>
            <w:tcW w:w="2304" w:type="dxa"/>
          </w:tcPr>
          <w:p w14:paraId="058BF57B" w14:textId="77777777" w:rsidR="00A11126" w:rsidRDefault="00000000">
            <w:r>
              <w:rPr>
                <w:sz w:val="17"/>
              </w:rPr>
              <w:t>Compliance</w:t>
            </w:r>
          </w:p>
        </w:tc>
        <w:tc>
          <w:tcPr>
            <w:tcW w:w="1728" w:type="dxa"/>
          </w:tcPr>
          <w:p w14:paraId="6555287B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0EFEDB62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0C87D694" w14:textId="77777777">
        <w:trPr>
          <w:jc w:val="center"/>
        </w:trPr>
        <w:tc>
          <w:tcPr>
            <w:tcW w:w="576" w:type="dxa"/>
          </w:tcPr>
          <w:p w14:paraId="55EB4D0B" w14:textId="77777777" w:rsidR="00A11126" w:rsidRDefault="00000000">
            <w:r>
              <w:rPr>
                <w:sz w:val="17"/>
              </w:rPr>
              <w:t>20</w:t>
            </w:r>
          </w:p>
        </w:tc>
        <w:tc>
          <w:tcPr>
            <w:tcW w:w="8064" w:type="dxa"/>
          </w:tcPr>
          <w:p w14:paraId="3EF779E2" w14:textId="77777777" w:rsidR="00A11126" w:rsidRDefault="00000000">
            <w:r>
              <w:rPr>
                <w:sz w:val="17"/>
              </w:rPr>
              <w:t>Real-time Utility Monitoring System (IoT)</w:t>
            </w:r>
          </w:p>
        </w:tc>
        <w:tc>
          <w:tcPr>
            <w:tcW w:w="2304" w:type="dxa"/>
          </w:tcPr>
          <w:p w14:paraId="370BB99B" w14:textId="77777777" w:rsidR="00A11126" w:rsidRDefault="00000000">
            <w:r>
              <w:rPr>
                <w:sz w:val="17"/>
              </w:rPr>
              <w:t>Sustainability</w:t>
            </w:r>
          </w:p>
        </w:tc>
        <w:tc>
          <w:tcPr>
            <w:tcW w:w="1728" w:type="dxa"/>
          </w:tcPr>
          <w:p w14:paraId="57DC355E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35F82A9F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5242AE7A" w14:textId="77777777">
        <w:trPr>
          <w:jc w:val="center"/>
        </w:trPr>
        <w:tc>
          <w:tcPr>
            <w:tcW w:w="576" w:type="dxa"/>
          </w:tcPr>
          <w:p w14:paraId="523FA3D0" w14:textId="77777777" w:rsidR="00A11126" w:rsidRDefault="00000000">
            <w:r>
              <w:rPr>
                <w:sz w:val="17"/>
              </w:rPr>
              <w:t>21</w:t>
            </w:r>
          </w:p>
        </w:tc>
        <w:tc>
          <w:tcPr>
            <w:tcW w:w="8064" w:type="dxa"/>
          </w:tcPr>
          <w:p w14:paraId="6E7C374E" w14:textId="77777777" w:rsidR="00A11126" w:rsidRDefault="00000000">
            <w:r>
              <w:rPr>
                <w:sz w:val="17"/>
              </w:rPr>
              <w:t>Core Backbone Upgrade (1G to 10G Switching)</w:t>
            </w:r>
          </w:p>
        </w:tc>
        <w:tc>
          <w:tcPr>
            <w:tcW w:w="2304" w:type="dxa"/>
          </w:tcPr>
          <w:p w14:paraId="2E6295E3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171CE455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4A705391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02BFD42" w14:textId="77777777">
        <w:trPr>
          <w:jc w:val="center"/>
        </w:trPr>
        <w:tc>
          <w:tcPr>
            <w:tcW w:w="576" w:type="dxa"/>
          </w:tcPr>
          <w:p w14:paraId="632C5F20" w14:textId="77777777" w:rsidR="00A11126" w:rsidRDefault="00000000">
            <w:r>
              <w:rPr>
                <w:sz w:val="17"/>
              </w:rPr>
              <w:t>22</w:t>
            </w:r>
          </w:p>
        </w:tc>
        <w:tc>
          <w:tcPr>
            <w:tcW w:w="8064" w:type="dxa"/>
          </w:tcPr>
          <w:p w14:paraId="384A428A" w14:textId="77777777" w:rsidR="00A11126" w:rsidRDefault="00000000">
            <w:r>
              <w:rPr>
                <w:sz w:val="17"/>
              </w:rPr>
              <w:t>Financial MIS Analytics Dashboard Development</w:t>
            </w:r>
          </w:p>
        </w:tc>
        <w:tc>
          <w:tcPr>
            <w:tcW w:w="2304" w:type="dxa"/>
          </w:tcPr>
          <w:p w14:paraId="13E781E6" w14:textId="77777777" w:rsidR="00A11126" w:rsidRDefault="00000000">
            <w:r>
              <w:rPr>
                <w:sz w:val="17"/>
              </w:rPr>
              <w:t>Data Analytics</w:t>
            </w:r>
          </w:p>
        </w:tc>
        <w:tc>
          <w:tcPr>
            <w:tcW w:w="1728" w:type="dxa"/>
          </w:tcPr>
          <w:p w14:paraId="336F1F42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490F047D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38EBD6EF" w14:textId="77777777">
        <w:trPr>
          <w:jc w:val="center"/>
        </w:trPr>
        <w:tc>
          <w:tcPr>
            <w:tcW w:w="576" w:type="dxa"/>
          </w:tcPr>
          <w:p w14:paraId="129FC29E" w14:textId="77777777" w:rsidR="00A11126" w:rsidRDefault="00000000">
            <w:r>
              <w:rPr>
                <w:sz w:val="17"/>
              </w:rPr>
              <w:t>23</w:t>
            </w:r>
          </w:p>
        </w:tc>
        <w:tc>
          <w:tcPr>
            <w:tcW w:w="8064" w:type="dxa"/>
          </w:tcPr>
          <w:p w14:paraId="15F9E19F" w14:textId="77777777" w:rsidR="00A11126" w:rsidRDefault="00000000">
            <w:r>
              <w:rPr>
                <w:sz w:val="17"/>
              </w:rPr>
              <w:t>Enterprise Monitoring Visualization Deployment</w:t>
            </w:r>
          </w:p>
        </w:tc>
        <w:tc>
          <w:tcPr>
            <w:tcW w:w="2304" w:type="dxa"/>
          </w:tcPr>
          <w:p w14:paraId="2E514969" w14:textId="77777777" w:rsidR="00A11126" w:rsidRDefault="00000000">
            <w:r>
              <w:rPr>
                <w:sz w:val="17"/>
              </w:rPr>
              <w:t>ITOps</w:t>
            </w:r>
          </w:p>
        </w:tc>
        <w:tc>
          <w:tcPr>
            <w:tcW w:w="1728" w:type="dxa"/>
          </w:tcPr>
          <w:p w14:paraId="7F7A00E8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0681B43A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5E1A5B71" w14:textId="77777777">
        <w:trPr>
          <w:jc w:val="center"/>
        </w:trPr>
        <w:tc>
          <w:tcPr>
            <w:tcW w:w="576" w:type="dxa"/>
          </w:tcPr>
          <w:p w14:paraId="4AA15BB3" w14:textId="77777777" w:rsidR="00A11126" w:rsidRDefault="00000000">
            <w:r>
              <w:rPr>
                <w:sz w:val="17"/>
              </w:rPr>
              <w:t>24</w:t>
            </w:r>
          </w:p>
        </w:tc>
        <w:tc>
          <w:tcPr>
            <w:tcW w:w="8064" w:type="dxa"/>
          </w:tcPr>
          <w:p w14:paraId="2B47C9CE" w14:textId="77777777" w:rsidR="00A11126" w:rsidRDefault="00000000">
            <w:r>
              <w:rPr>
                <w:sz w:val="17"/>
              </w:rPr>
              <w:t>Branch Office Managed Network Services Assessment</w:t>
            </w:r>
          </w:p>
        </w:tc>
        <w:tc>
          <w:tcPr>
            <w:tcW w:w="2304" w:type="dxa"/>
          </w:tcPr>
          <w:p w14:paraId="7C15AD43" w14:textId="77777777" w:rsidR="00A11126" w:rsidRDefault="00000000">
            <w:r>
              <w:rPr>
                <w:sz w:val="17"/>
              </w:rPr>
              <w:t>Network Ops</w:t>
            </w:r>
          </w:p>
        </w:tc>
        <w:tc>
          <w:tcPr>
            <w:tcW w:w="1728" w:type="dxa"/>
          </w:tcPr>
          <w:p w14:paraId="66A4E3D7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5EC59CB9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38916AF5" w14:textId="77777777">
        <w:trPr>
          <w:jc w:val="center"/>
        </w:trPr>
        <w:tc>
          <w:tcPr>
            <w:tcW w:w="576" w:type="dxa"/>
          </w:tcPr>
          <w:p w14:paraId="3432F005" w14:textId="77777777" w:rsidR="00A11126" w:rsidRDefault="00000000">
            <w:r>
              <w:rPr>
                <w:sz w:val="17"/>
              </w:rPr>
              <w:t>25</w:t>
            </w:r>
          </w:p>
        </w:tc>
        <w:tc>
          <w:tcPr>
            <w:tcW w:w="8064" w:type="dxa"/>
          </w:tcPr>
          <w:p w14:paraId="212EADDC" w14:textId="77777777" w:rsidR="00A11126" w:rsidRDefault="00000000">
            <w:r>
              <w:rPr>
                <w:sz w:val="17"/>
              </w:rPr>
              <w:t>RPA Deployment (Attended &amp; Unattended Bots)</w:t>
            </w:r>
          </w:p>
        </w:tc>
        <w:tc>
          <w:tcPr>
            <w:tcW w:w="2304" w:type="dxa"/>
          </w:tcPr>
          <w:p w14:paraId="16D093B0" w14:textId="77777777" w:rsidR="00A11126" w:rsidRDefault="00000000">
            <w:r>
              <w:rPr>
                <w:sz w:val="17"/>
              </w:rPr>
              <w:t>Automation</w:t>
            </w:r>
          </w:p>
        </w:tc>
        <w:tc>
          <w:tcPr>
            <w:tcW w:w="1728" w:type="dxa"/>
          </w:tcPr>
          <w:p w14:paraId="5ABE7458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578230A7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6947B8A" w14:textId="77777777">
        <w:trPr>
          <w:jc w:val="center"/>
        </w:trPr>
        <w:tc>
          <w:tcPr>
            <w:tcW w:w="576" w:type="dxa"/>
          </w:tcPr>
          <w:p w14:paraId="3DC10F3F" w14:textId="77777777" w:rsidR="00A11126" w:rsidRDefault="00000000">
            <w:r>
              <w:rPr>
                <w:sz w:val="17"/>
              </w:rPr>
              <w:t>26</w:t>
            </w:r>
          </w:p>
        </w:tc>
        <w:tc>
          <w:tcPr>
            <w:tcW w:w="8064" w:type="dxa"/>
          </w:tcPr>
          <w:p w14:paraId="3272C059" w14:textId="77777777" w:rsidR="00A11126" w:rsidRDefault="00000000">
            <w:r>
              <w:rPr>
                <w:sz w:val="17"/>
              </w:rPr>
              <w:t>Edge Router Infrastructure Refresh (Cisco)</w:t>
            </w:r>
          </w:p>
        </w:tc>
        <w:tc>
          <w:tcPr>
            <w:tcW w:w="2304" w:type="dxa"/>
          </w:tcPr>
          <w:p w14:paraId="7749F5B6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6B645015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02613755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5E36DBC6" w14:textId="77777777">
        <w:trPr>
          <w:jc w:val="center"/>
        </w:trPr>
        <w:tc>
          <w:tcPr>
            <w:tcW w:w="576" w:type="dxa"/>
          </w:tcPr>
          <w:p w14:paraId="695437CC" w14:textId="77777777" w:rsidR="00A11126" w:rsidRDefault="00000000">
            <w:r>
              <w:rPr>
                <w:sz w:val="17"/>
              </w:rPr>
              <w:t>27</w:t>
            </w:r>
          </w:p>
        </w:tc>
        <w:tc>
          <w:tcPr>
            <w:tcW w:w="8064" w:type="dxa"/>
          </w:tcPr>
          <w:p w14:paraId="5EED75B5" w14:textId="77777777" w:rsidR="00A11126" w:rsidRDefault="00000000">
            <w:r>
              <w:rPr>
                <w:sz w:val="17"/>
              </w:rPr>
              <w:t>Hybrid Boardroom Conferencing Solution (Polycom)</w:t>
            </w:r>
          </w:p>
        </w:tc>
        <w:tc>
          <w:tcPr>
            <w:tcW w:w="2304" w:type="dxa"/>
          </w:tcPr>
          <w:p w14:paraId="56C99079" w14:textId="77777777" w:rsidR="00A11126" w:rsidRDefault="00000000">
            <w:r>
              <w:rPr>
                <w:sz w:val="17"/>
              </w:rPr>
              <w:t>AV / Collab</w:t>
            </w:r>
          </w:p>
        </w:tc>
        <w:tc>
          <w:tcPr>
            <w:tcW w:w="1728" w:type="dxa"/>
          </w:tcPr>
          <w:p w14:paraId="0DB84521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7140CE4A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2B1F4C1F" w14:textId="77777777">
        <w:trPr>
          <w:jc w:val="center"/>
        </w:trPr>
        <w:tc>
          <w:tcPr>
            <w:tcW w:w="576" w:type="dxa"/>
          </w:tcPr>
          <w:p w14:paraId="799A3489" w14:textId="77777777" w:rsidR="00A11126" w:rsidRDefault="00000000">
            <w:r>
              <w:rPr>
                <w:sz w:val="17"/>
              </w:rPr>
              <w:t>28</w:t>
            </w:r>
          </w:p>
        </w:tc>
        <w:tc>
          <w:tcPr>
            <w:tcW w:w="8064" w:type="dxa"/>
          </w:tcPr>
          <w:p w14:paraId="2BDE6468" w14:textId="77777777" w:rsidR="00A11126" w:rsidRDefault="00000000">
            <w:r>
              <w:rPr>
                <w:sz w:val="17"/>
              </w:rPr>
              <w:t>Centralized Patch Management (WSUS) Rollout</w:t>
            </w:r>
          </w:p>
        </w:tc>
        <w:tc>
          <w:tcPr>
            <w:tcW w:w="2304" w:type="dxa"/>
          </w:tcPr>
          <w:p w14:paraId="0DBEAE58" w14:textId="77777777" w:rsidR="00A11126" w:rsidRDefault="00000000">
            <w:r>
              <w:rPr>
                <w:sz w:val="17"/>
              </w:rPr>
              <w:t>Security Ops</w:t>
            </w:r>
          </w:p>
        </w:tc>
        <w:tc>
          <w:tcPr>
            <w:tcW w:w="1728" w:type="dxa"/>
          </w:tcPr>
          <w:p w14:paraId="67332129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2F8C0EC4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6A86A4B" w14:textId="77777777">
        <w:trPr>
          <w:jc w:val="center"/>
        </w:trPr>
        <w:tc>
          <w:tcPr>
            <w:tcW w:w="576" w:type="dxa"/>
          </w:tcPr>
          <w:p w14:paraId="6AB80FB6" w14:textId="77777777" w:rsidR="00A11126" w:rsidRDefault="00000000">
            <w:r>
              <w:rPr>
                <w:sz w:val="17"/>
              </w:rPr>
              <w:t>29</w:t>
            </w:r>
          </w:p>
        </w:tc>
        <w:tc>
          <w:tcPr>
            <w:tcW w:w="8064" w:type="dxa"/>
          </w:tcPr>
          <w:p w14:paraId="323F99C7" w14:textId="77777777" w:rsidR="00A11126" w:rsidRDefault="00000000">
            <w:r>
              <w:rPr>
                <w:sz w:val="17"/>
              </w:rPr>
              <w:t>Legacy Data Center Decommissioning (Floor 1)</w:t>
            </w:r>
          </w:p>
        </w:tc>
        <w:tc>
          <w:tcPr>
            <w:tcW w:w="2304" w:type="dxa"/>
          </w:tcPr>
          <w:p w14:paraId="4CFB26E8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A107449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444A04D6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24F383A1" w14:textId="77777777">
        <w:trPr>
          <w:jc w:val="center"/>
        </w:trPr>
        <w:tc>
          <w:tcPr>
            <w:tcW w:w="576" w:type="dxa"/>
          </w:tcPr>
          <w:p w14:paraId="6602B64E" w14:textId="77777777" w:rsidR="00A11126" w:rsidRDefault="00000000">
            <w:r>
              <w:rPr>
                <w:sz w:val="17"/>
              </w:rPr>
              <w:t>30</w:t>
            </w:r>
          </w:p>
        </w:tc>
        <w:tc>
          <w:tcPr>
            <w:tcW w:w="8064" w:type="dxa"/>
          </w:tcPr>
          <w:p w14:paraId="1118C03B" w14:textId="77777777" w:rsidR="00A11126" w:rsidRDefault="00000000">
            <w:r>
              <w:rPr>
                <w:sz w:val="17"/>
              </w:rPr>
              <w:t>Cloud Storage Migration (OneDrive/SharePoint)</w:t>
            </w:r>
          </w:p>
        </w:tc>
        <w:tc>
          <w:tcPr>
            <w:tcW w:w="2304" w:type="dxa"/>
          </w:tcPr>
          <w:p w14:paraId="7D934E81" w14:textId="77777777" w:rsidR="00A11126" w:rsidRDefault="00000000">
            <w:r>
              <w:rPr>
                <w:sz w:val="17"/>
              </w:rPr>
              <w:t>Cloud Storage</w:t>
            </w:r>
          </w:p>
        </w:tc>
        <w:tc>
          <w:tcPr>
            <w:tcW w:w="1728" w:type="dxa"/>
          </w:tcPr>
          <w:p w14:paraId="1737981D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4AD33DB7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78E35B00" w14:textId="77777777">
        <w:trPr>
          <w:jc w:val="center"/>
        </w:trPr>
        <w:tc>
          <w:tcPr>
            <w:tcW w:w="576" w:type="dxa"/>
          </w:tcPr>
          <w:p w14:paraId="2D0D6B6A" w14:textId="77777777" w:rsidR="00A11126" w:rsidRDefault="00000000">
            <w:r>
              <w:rPr>
                <w:sz w:val="17"/>
              </w:rPr>
              <w:lastRenderedPageBreak/>
              <w:t>31</w:t>
            </w:r>
          </w:p>
        </w:tc>
        <w:tc>
          <w:tcPr>
            <w:tcW w:w="8064" w:type="dxa"/>
          </w:tcPr>
          <w:p w14:paraId="76DE96A0" w14:textId="77777777" w:rsidR="00A11126" w:rsidRDefault="00000000">
            <w:r>
              <w:rPr>
                <w:sz w:val="17"/>
              </w:rPr>
              <w:t>File Server to Cloud Content Migration</w:t>
            </w:r>
          </w:p>
        </w:tc>
        <w:tc>
          <w:tcPr>
            <w:tcW w:w="2304" w:type="dxa"/>
          </w:tcPr>
          <w:p w14:paraId="54455F27" w14:textId="77777777" w:rsidR="00A11126" w:rsidRDefault="00000000">
            <w:r>
              <w:rPr>
                <w:sz w:val="17"/>
              </w:rPr>
              <w:t>Data Mgmt</w:t>
            </w:r>
          </w:p>
        </w:tc>
        <w:tc>
          <w:tcPr>
            <w:tcW w:w="1728" w:type="dxa"/>
          </w:tcPr>
          <w:p w14:paraId="04602BB8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7879EF6F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090275E7" w14:textId="77777777">
        <w:trPr>
          <w:jc w:val="center"/>
        </w:trPr>
        <w:tc>
          <w:tcPr>
            <w:tcW w:w="576" w:type="dxa"/>
          </w:tcPr>
          <w:p w14:paraId="4526FB92" w14:textId="77777777" w:rsidR="00A11126" w:rsidRDefault="00000000">
            <w:r>
              <w:rPr>
                <w:sz w:val="17"/>
              </w:rPr>
              <w:t>32</w:t>
            </w:r>
          </w:p>
        </w:tc>
        <w:tc>
          <w:tcPr>
            <w:tcW w:w="8064" w:type="dxa"/>
          </w:tcPr>
          <w:p w14:paraId="038DF186" w14:textId="77777777" w:rsidR="00A11126" w:rsidRDefault="00000000">
            <w:r>
              <w:rPr>
                <w:sz w:val="17"/>
              </w:rPr>
              <w:t>PowerBI Analytics Platform Procurement</w:t>
            </w:r>
          </w:p>
        </w:tc>
        <w:tc>
          <w:tcPr>
            <w:tcW w:w="2304" w:type="dxa"/>
          </w:tcPr>
          <w:p w14:paraId="77776137" w14:textId="77777777" w:rsidR="00A11126" w:rsidRDefault="00000000">
            <w:r>
              <w:rPr>
                <w:sz w:val="17"/>
              </w:rPr>
              <w:t>BI / Analytics</w:t>
            </w:r>
          </w:p>
        </w:tc>
        <w:tc>
          <w:tcPr>
            <w:tcW w:w="1728" w:type="dxa"/>
          </w:tcPr>
          <w:p w14:paraId="39D97C62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678589C0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24F5EEC0" w14:textId="77777777">
        <w:trPr>
          <w:jc w:val="center"/>
        </w:trPr>
        <w:tc>
          <w:tcPr>
            <w:tcW w:w="576" w:type="dxa"/>
          </w:tcPr>
          <w:p w14:paraId="3E71C8A7" w14:textId="77777777" w:rsidR="00A11126" w:rsidRDefault="00000000">
            <w:r>
              <w:rPr>
                <w:sz w:val="17"/>
              </w:rPr>
              <w:t>33</w:t>
            </w:r>
          </w:p>
        </w:tc>
        <w:tc>
          <w:tcPr>
            <w:tcW w:w="8064" w:type="dxa"/>
          </w:tcPr>
          <w:p w14:paraId="2E2B8F2D" w14:textId="77777777" w:rsidR="00A11126" w:rsidRDefault="00000000">
            <w:r>
              <w:rPr>
                <w:sz w:val="17"/>
              </w:rPr>
              <w:t>Microsoft 365 &amp; Intune MDM Procurement</w:t>
            </w:r>
          </w:p>
        </w:tc>
        <w:tc>
          <w:tcPr>
            <w:tcW w:w="2304" w:type="dxa"/>
          </w:tcPr>
          <w:p w14:paraId="58208963" w14:textId="77777777" w:rsidR="00A11126" w:rsidRDefault="00000000">
            <w:r>
              <w:rPr>
                <w:sz w:val="17"/>
              </w:rPr>
              <w:t>Cloud / Security</w:t>
            </w:r>
          </w:p>
        </w:tc>
        <w:tc>
          <w:tcPr>
            <w:tcW w:w="1728" w:type="dxa"/>
          </w:tcPr>
          <w:p w14:paraId="73438536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005A5831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2ED1E6B5" w14:textId="77777777">
        <w:trPr>
          <w:jc w:val="center"/>
        </w:trPr>
        <w:tc>
          <w:tcPr>
            <w:tcW w:w="576" w:type="dxa"/>
          </w:tcPr>
          <w:p w14:paraId="09D4EFE8" w14:textId="77777777" w:rsidR="00A11126" w:rsidRDefault="00000000">
            <w:r>
              <w:rPr>
                <w:sz w:val="17"/>
              </w:rPr>
              <w:t>34</w:t>
            </w:r>
          </w:p>
        </w:tc>
        <w:tc>
          <w:tcPr>
            <w:tcW w:w="8064" w:type="dxa"/>
          </w:tcPr>
          <w:p w14:paraId="490442F7" w14:textId="77777777" w:rsidR="00A11126" w:rsidRDefault="00000000">
            <w:r>
              <w:rPr>
                <w:sz w:val="17"/>
              </w:rPr>
              <w:t>Managed Print Services Implementation</w:t>
            </w:r>
          </w:p>
        </w:tc>
        <w:tc>
          <w:tcPr>
            <w:tcW w:w="2304" w:type="dxa"/>
          </w:tcPr>
          <w:p w14:paraId="4389D399" w14:textId="77777777" w:rsidR="00A11126" w:rsidRDefault="00000000">
            <w:r>
              <w:rPr>
                <w:sz w:val="17"/>
              </w:rPr>
              <w:t>Ops Efficiency</w:t>
            </w:r>
          </w:p>
        </w:tc>
        <w:tc>
          <w:tcPr>
            <w:tcW w:w="1728" w:type="dxa"/>
          </w:tcPr>
          <w:p w14:paraId="19877491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7C8FAC4C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4F1634AD" w14:textId="77777777">
        <w:trPr>
          <w:jc w:val="center"/>
        </w:trPr>
        <w:tc>
          <w:tcPr>
            <w:tcW w:w="576" w:type="dxa"/>
          </w:tcPr>
          <w:p w14:paraId="458C7469" w14:textId="77777777" w:rsidR="00A11126" w:rsidRDefault="00000000">
            <w:r>
              <w:rPr>
                <w:sz w:val="17"/>
              </w:rPr>
              <w:t>35</w:t>
            </w:r>
          </w:p>
        </w:tc>
        <w:tc>
          <w:tcPr>
            <w:tcW w:w="8064" w:type="dxa"/>
          </w:tcPr>
          <w:p w14:paraId="385AC500" w14:textId="77777777" w:rsidR="00A11126" w:rsidRDefault="00000000">
            <w:r>
              <w:rPr>
                <w:sz w:val="17"/>
              </w:rPr>
              <w:t>IT Asset Lifecycle Management System</w:t>
            </w:r>
          </w:p>
        </w:tc>
        <w:tc>
          <w:tcPr>
            <w:tcW w:w="2304" w:type="dxa"/>
          </w:tcPr>
          <w:p w14:paraId="0D445736" w14:textId="77777777" w:rsidR="00A11126" w:rsidRDefault="00000000">
            <w:r>
              <w:rPr>
                <w:sz w:val="17"/>
              </w:rPr>
              <w:t>ITAM</w:t>
            </w:r>
          </w:p>
        </w:tc>
        <w:tc>
          <w:tcPr>
            <w:tcW w:w="1728" w:type="dxa"/>
          </w:tcPr>
          <w:p w14:paraId="11D26DAA" w14:textId="77777777" w:rsidR="00A11126" w:rsidRDefault="00000000">
            <w:r>
              <w:rPr>
                <w:sz w:val="17"/>
              </w:rPr>
              <w:t>2022-23</w:t>
            </w:r>
          </w:p>
        </w:tc>
        <w:tc>
          <w:tcPr>
            <w:tcW w:w="1570" w:type="dxa"/>
          </w:tcPr>
          <w:p w14:paraId="50C5CB54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2E3A8F2F" w14:textId="77777777">
        <w:trPr>
          <w:jc w:val="center"/>
        </w:trPr>
        <w:tc>
          <w:tcPr>
            <w:tcW w:w="576" w:type="dxa"/>
          </w:tcPr>
          <w:p w14:paraId="21EF9E8D" w14:textId="77777777" w:rsidR="00A11126" w:rsidRDefault="00000000">
            <w:r>
              <w:rPr>
                <w:sz w:val="17"/>
              </w:rPr>
              <w:t>36</w:t>
            </w:r>
          </w:p>
        </w:tc>
        <w:tc>
          <w:tcPr>
            <w:tcW w:w="8064" w:type="dxa"/>
          </w:tcPr>
          <w:p w14:paraId="00A24890" w14:textId="77777777" w:rsidR="00A11126" w:rsidRDefault="00000000">
            <w:r>
              <w:rPr>
                <w:sz w:val="17"/>
              </w:rPr>
              <w:t>Disaster Recovery Geo-Redundancy Migration</w:t>
            </w:r>
          </w:p>
        </w:tc>
        <w:tc>
          <w:tcPr>
            <w:tcW w:w="2304" w:type="dxa"/>
          </w:tcPr>
          <w:p w14:paraId="6CC67EC6" w14:textId="77777777" w:rsidR="00A11126" w:rsidRDefault="00000000">
            <w:r>
              <w:rPr>
                <w:sz w:val="17"/>
              </w:rPr>
              <w:t>BCP / DR</w:t>
            </w:r>
          </w:p>
        </w:tc>
        <w:tc>
          <w:tcPr>
            <w:tcW w:w="1728" w:type="dxa"/>
          </w:tcPr>
          <w:p w14:paraId="15FA5032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3EE33A26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7B69F9F" w14:textId="77777777">
        <w:trPr>
          <w:jc w:val="center"/>
        </w:trPr>
        <w:tc>
          <w:tcPr>
            <w:tcW w:w="576" w:type="dxa"/>
          </w:tcPr>
          <w:p w14:paraId="1793CD93" w14:textId="77777777" w:rsidR="00A11126" w:rsidRDefault="00000000">
            <w:r>
              <w:rPr>
                <w:sz w:val="17"/>
              </w:rPr>
              <w:t>37</w:t>
            </w:r>
          </w:p>
        </w:tc>
        <w:tc>
          <w:tcPr>
            <w:tcW w:w="8064" w:type="dxa"/>
          </w:tcPr>
          <w:p w14:paraId="1C424F87" w14:textId="77777777" w:rsidR="00A11126" w:rsidRDefault="00000000">
            <w:r>
              <w:rPr>
                <w:sz w:val="17"/>
              </w:rPr>
              <w:t>Robotic Process Automation (Scale-out Phase)</w:t>
            </w:r>
          </w:p>
        </w:tc>
        <w:tc>
          <w:tcPr>
            <w:tcW w:w="2304" w:type="dxa"/>
          </w:tcPr>
          <w:p w14:paraId="36F1C0B1" w14:textId="77777777" w:rsidR="00A11126" w:rsidRDefault="00000000">
            <w:r>
              <w:rPr>
                <w:sz w:val="17"/>
              </w:rPr>
              <w:t>Automation</w:t>
            </w:r>
          </w:p>
        </w:tc>
        <w:tc>
          <w:tcPr>
            <w:tcW w:w="1728" w:type="dxa"/>
          </w:tcPr>
          <w:p w14:paraId="737A0730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2B72A1D1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BB9308A" w14:textId="77777777">
        <w:trPr>
          <w:jc w:val="center"/>
        </w:trPr>
        <w:tc>
          <w:tcPr>
            <w:tcW w:w="576" w:type="dxa"/>
          </w:tcPr>
          <w:p w14:paraId="641688A7" w14:textId="77777777" w:rsidR="00A11126" w:rsidRDefault="00000000">
            <w:r>
              <w:rPr>
                <w:sz w:val="17"/>
              </w:rPr>
              <w:t>38</w:t>
            </w:r>
          </w:p>
        </w:tc>
        <w:tc>
          <w:tcPr>
            <w:tcW w:w="8064" w:type="dxa"/>
          </w:tcPr>
          <w:p w14:paraId="4F854C1A" w14:textId="77777777" w:rsidR="00A11126" w:rsidRDefault="00000000">
            <w:r>
              <w:rPr>
                <w:sz w:val="17"/>
              </w:rPr>
              <w:t>ERP Landscape Virtualization (Dev/QA/Prod)</w:t>
            </w:r>
          </w:p>
        </w:tc>
        <w:tc>
          <w:tcPr>
            <w:tcW w:w="2304" w:type="dxa"/>
          </w:tcPr>
          <w:p w14:paraId="47C56EB1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7C344FB1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7DE23FDE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21F938BB" w14:textId="77777777">
        <w:trPr>
          <w:jc w:val="center"/>
        </w:trPr>
        <w:tc>
          <w:tcPr>
            <w:tcW w:w="576" w:type="dxa"/>
          </w:tcPr>
          <w:p w14:paraId="3A8818F1" w14:textId="77777777" w:rsidR="00A11126" w:rsidRDefault="00000000">
            <w:r>
              <w:rPr>
                <w:sz w:val="17"/>
              </w:rPr>
              <w:t>39</w:t>
            </w:r>
          </w:p>
        </w:tc>
        <w:tc>
          <w:tcPr>
            <w:tcW w:w="8064" w:type="dxa"/>
          </w:tcPr>
          <w:p w14:paraId="1231A44E" w14:textId="77777777" w:rsidR="00A11126" w:rsidRDefault="00000000">
            <w:r>
              <w:rPr>
                <w:sz w:val="17"/>
              </w:rPr>
              <w:t>Subsidiary IT Infrastructure Due Diligence</w:t>
            </w:r>
          </w:p>
        </w:tc>
        <w:tc>
          <w:tcPr>
            <w:tcW w:w="2304" w:type="dxa"/>
          </w:tcPr>
          <w:p w14:paraId="1578F425" w14:textId="77777777" w:rsidR="00A11126" w:rsidRDefault="00000000">
            <w:r>
              <w:rPr>
                <w:sz w:val="17"/>
              </w:rPr>
              <w:t>M&amp;A Strategy</w:t>
            </w:r>
          </w:p>
        </w:tc>
        <w:tc>
          <w:tcPr>
            <w:tcW w:w="1728" w:type="dxa"/>
          </w:tcPr>
          <w:p w14:paraId="5C3ADE92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59796A8B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3C64BE8" w14:textId="77777777">
        <w:trPr>
          <w:jc w:val="center"/>
        </w:trPr>
        <w:tc>
          <w:tcPr>
            <w:tcW w:w="576" w:type="dxa"/>
          </w:tcPr>
          <w:p w14:paraId="7102166D" w14:textId="77777777" w:rsidR="00A11126" w:rsidRDefault="00000000">
            <w:r>
              <w:rPr>
                <w:sz w:val="17"/>
              </w:rPr>
              <w:t>40</w:t>
            </w:r>
          </w:p>
        </w:tc>
        <w:tc>
          <w:tcPr>
            <w:tcW w:w="8064" w:type="dxa"/>
          </w:tcPr>
          <w:p w14:paraId="78235226" w14:textId="77777777" w:rsidR="00A11126" w:rsidRDefault="00000000">
            <w:r>
              <w:rPr>
                <w:sz w:val="17"/>
              </w:rPr>
              <w:t>Microsoft 365 Enterprise Rollout</w:t>
            </w:r>
          </w:p>
        </w:tc>
        <w:tc>
          <w:tcPr>
            <w:tcW w:w="2304" w:type="dxa"/>
          </w:tcPr>
          <w:p w14:paraId="7E137410" w14:textId="77777777" w:rsidR="00A11126" w:rsidRDefault="00000000">
            <w:r>
              <w:rPr>
                <w:sz w:val="17"/>
              </w:rPr>
              <w:t>Cloud Productivity</w:t>
            </w:r>
          </w:p>
        </w:tc>
        <w:tc>
          <w:tcPr>
            <w:tcW w:w="1728" w:type="dxa"/>
          </w:tcPr>
          <w:p w14:paraId="4B58782E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1C076BFB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142F9FB" w14:textId="77777777">
        <w:trPr>
          <w:jc w:val="center"/>
        </w:trPr>
        <w:tc>
          <w:tcPr>
            <w:tcW w:w="576" w:type="dxa"/>
          </w:tcPr>
          <w:p w14:paraId="495AE74F" w14:textId="77777777" w:rsidR="00A11126" w:rsidRDefault="00000000">
            <w:r>
              <w:rPr>
                <w:sz w:val="17"/>
              </w:rPr>
              <w:t>41</w:t>
            </w:r>
          </w:p>
        </w:tc>
        <w:tc>
          <w:tcPr>
            <w:tcW w:w="8064" w:type="dxa"/>
          </w:tcPr>
          <w:p w14:paraId="3F68AE58" w14:textId="77777777" w:rsidR="00A11126" w:rsidRDefault="00000000">
            <w:r>
              <w:rPr>
                <w:sz w:val="17"/>
              </w:rPr>
              <w:t>Hybrid Cloud Connectivity (Azure ExpressRoute)</w:t>
            </w:r>
          </w:p>
        </w:tc>
        <w:tc>
          <w:tcPr>
            <w:tcW w:w="2304" w:type="dxa"/>
          </w:tcPr>
          <w:p w14:paraId="2DF54E58" w14:textId="77777777" w:rsidR="00A11126" w:rsidRDefault="00000000">
            <w:r>
              <w:rPr>
                <w:sz w:val="17"/>
              </w:rPr>
              <w:t>Cloud Network</w:t>
            </w:r>
          </w:p>
        </w:tc>
        <w:tc>
          <w:tcPr>
            <w:tcW w:w="1728" w:type="dxa"/>
          </w:tcPr>
          <w:p w14:paraId="36CB60C8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334CB831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97758FB" w14:textId="77777777">
        <w:trPr>
          <w:jc w:val="center"/>
        </w:trPr>
        <w:tc>
          <w:tcPr>
            <w:tcW w:w="576" w:type="dxa"/>
          </w:tcPr>
          <w:p w14:paraId="217CE548" w14:textId="77777777" w:rsidR="00A11126" w:rsidRDefault="00000000">
            <w:r>
              <w:rPr>
                <w:sz w:val="17"/>
              </w:rPr>
              <w:t>42</w:t>
            </w:r>
          </w:p>
        </w:tc>
        <w:tc>
          <w:tcPr>
            <w:tcW w:w="8064" w:type="dxa"/>
          </w:tcPr>
          <w:p w14:paraId="4F74BF7E" w14:textId="77777777" w:rsidR="00A11126" w:rsidRDefault="00000000">
            <w:r>
              <w:rPr>
                <w:sz w:val="17"/>
              </w:rPr>
              <w:t>Enterprise Backup &amp; Storage Enhancement</w:t>
            </w:r>
          </w:p>
        </w:tc>
        <w:tc>
          <w:tcPr>
            <w:tcW w:w="2304" w:type="dxa"/>
          </w:tcPr>
          <w:p w14:paraId="4CE3116D" w14:textId="77777777" w:rsidR="00A11126" w:rsidRDefault="00000000">
            <w:r>
              <w:rPr>
                <w:sz w:val="17"/>
              </w:rPr>
              <w:t>Data Protection</w:t>
            </w:r>
          </w:p>
        </w:tc>
        <w:tc>
          <w:tcPr>
            <w:tcW w:w="1728" w:type="dxa"/>
          </w:tcPr>
          <w:p w14:paraId="3E205578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797BB262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2793EBAA" w14:textId="77777777">
        <w:trPr>
          <w:jc w:val="center"/>
        </w:trPr>
        <w:tc>
          <w:tcPr>
            <w:tcW w:w="576" w:type="dxa"/>
          </w:tcPr>
          <w:p w14:paraId="129D66EF" w14:textId="77777777" w:rsidR="00A11126" w:rsidRDefault="00000000">
            <w:r>
              <w:rPr>
                <w:sz w:val="17"/>
              </w:rPr>
              <w:t>43</w:t>
            </w:r>
          </w:p>
        </w:tc>
        <w:tc>
          <w:tcPr>
            <w:tcW w:w="8064" w:type="dxa"/>
          </w:tcPr>
          <w:p w14:paraId="3B8298D2" w14:textId="77777777" w:rsidR="00A11126" w:rsidRDefault="00000000">
            <w:r>
              <w:rPr>
                <w:sz w:val="17"/>
              </w:rPr>
              <w:t>Corporate Governance Portal Go-Live</w:t>
            </w:r>
          </w:p>
        </w:tc>
        <w:tc>
          <w:tcPr>
            <w:tcW w:w="2304" w:type="dxa"/>
          </w:tcPr>
          <w:p w14:paraId="1C2D7A65" w14:textId="77777777" w:rsidR="00A11126" w:rsidRDefault="00000000">
            <w:r>
              <w:rPr>
                <w:sz w:val="17"/>
              </w:rPr>
              <w:t>Compliance</w:t>
            </w:r>
          </w:p>
        </w:tc>
        <w:tc>
          <w:tcPr>
            <w:tcW w:w="1728" w:type="dxa"/>
          </w:tcPr>
          <w:p w14:paraId="17BD40D2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526C80BE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713BA306" w14:textId="77777777">
        <w:trPr>
          <w:jc w:val="center"/>
        </w:trPr>
        <w:tc>
          <w:tcPr>
            <w:tcW w:w="576" w:type="dxa"/>
          </w:tcPr>
          <w:p w14:paraId="70C4AF26" w14:textId="77777777" w:rsidR="00A11126" w:rsidRDefault="00000000">
            <w:r>
              <w:rPr>
                <w:sz w:val="17"/>
              </w:rPr>
              <w:t>44</w:t>
            </w:r>
          </w:p>
        </w:tc>
        <w:tc>
          <w:tcPr>
            <w:tcW w:w="8064" w:type="dxa"/>
          </w:tcPr>
          <w:p w14:paraId="44802F34" w14:textId="77777777" w:rsidR="00A11126" w:rsidRDefault="00000000">
            <w:r>
              <w:rPr>
                <w:sz w:val="17"/>
              </w:rPr>
              <w:t>Corporate Web Maintenance &amp; Security Patching</w:t>
            </w:r>
          </w:p>
        </w:tc>
        <w:tc>
          <w:tcPr>
            <w:tcW w:w="2304" w:type="dxa"/>
          </w:tcPr>
          <w:p w14:paraId="049FB509" w14:textId="77777777" w:rsidR="00A11126" w:rsidRDefault="00000000">
            <w:r>
              <w:rPr>
                <w:sz w:val="17"/>
              </w:rPr>
              <w:t>Web Ops</w:t>
            </w:r>
          </w:p>
        </w:tc>
        <w:tc>
          <w:tcPr>
            <w:tcW w:w="1728" w:type="dxa"/>
          </w:tcPr>
          <w:p w14:paraId="7DF0D742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1B7EF9A3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09A71207" w14:textId="77777777">
        <w:trPr>
          <w:jc w:val="center"/>
        </w:trPr>
        <w:tc>
          <w:tcPr>
            <w:tcW w:w="576" w:type="dxa"/>
          </w:tcPr>
          <w:p w14:paraId="17EA21F5" w14:textId="77777777" w:rsidR="00A11126" w:rsidRDefault="00000000">
            <w:r>
              <w:rPr>
                <w:sz w:val="17"/>
              </w:rPr>
              <w:t>45</w:t>
            </w:r>
          </w:p>
        </w:tc>
        <w:tc>
          <w:tcPr>
            <w:tcW w:w="8064" w:type="dxa"/>
          </w:tcPr>
          <w:p w14:paraId="0C256263" w14:textId="77777777" w:rsidR="00A11126" w:rsidRDefault="00000000">
            <w:r>
              <w:rPr>
                <w:sz w:val="17"/>
              </w:rPr>
              <w:t>Banking Interface Integration (NCHL/ERP)</w:t>
            </w:r>
          </w:p>
        </w:tc>
        <w:tc>
          <w:tcPr>
            <w:tcW w:w="2304" w:type="dxa"/>
          </w:tcPr>
          <w:p w14:paraId="113C3427" w14:textId="77777777" w:rsidR="00A11126" w:rsidRDefault="00000000">
            <w:r>
              <w:rPr>
                <w:sz w:val="17"/>
              </w:rPr>
              <w:t>FinTech Integration</w:t>
            </w:r>
          </w:p>
        </w:tc>
        <w:tc>
          <w:tcPr>
            <w:tcW w:w="1728" w:type="dxa"/>
          </w:tcPr>
          <w:p w14:paraId="4DA97AE2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79DC0B36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5FF1BC7" w14:textId="77777777">
        <w:trPr>
          <w:jc w:val="center"/>
        </w:trPr>
        <w:tc>
          <w:tcPr>
            <w:tcW w:w="576" w:type="dxa"/>
          </w:tcPr>
          <w:p w14:paraId="696B504F" w14:textId="77777777" w:rsidR="00A11126" w:rsidRDefault="00000000">
            <w:r>
              <w:rPr>
                <w:sz w:val="17"/>
              </w:rPr>
              <w:t>46</w:t>
            </w:r>
          </w:p>
        </w:tc>
        <w:tc>
          <w:tcPr>
            <w:tcW w:w="8064" w:type="dxa"/>
          </w:tcPr>
          <w:p w14:paraId="54F4E8A0" w14:textId="77777777" w:rsidR="00A11126" w:rsidRDefault="00000000">
            <w:r>
              <w:rPr>
                <w:sz w:val="17"/>
              </w:rPr>
              <w:t>Automated EFT Payment Gateway Integration</w:t>
            </w:r>
          </w:p>
        </w:tc>
        <w:tc>
          <w:tcPr>
            <w:tcW w:w="2304" w:type="dxa"/>
          </w:tcPr>
          <w:p w14:paraId="528D1A9D" w14:textId="77777777" w:rsidR="00A11126" w:rsidRDefault="00000000">
            <w:r>
              <w:rPr>
                <w:sz w:val="17"/>
              </w:rPr>
              <w:t>FinTech Integration</w:t>
            </w:r>
          </w:p>
        </w:tc>
        <w:tc>
          <w:tcPr>
            <w:tcW w:w="1728" w:type="dxa"/>
          </w:tcPr>
          <w:p w14:paraId="0A42E6BC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439A6AC7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C0843CC" w14:textId="77777777">
        <w:trPr>
          <w:jc w:val="center"/>
        </w:trPr>
        <w:tc>
          <w:tcPr>
            <w:tcW w:w="576" w:type="dxa"/>
          </w:tcPr>
          <w:p w14:paraId="76D95FB5" w14:textId="77777777" w:rsidR="00A11126" w:rsidRDefault="00000000">
            <w:r>
              <w:rPr>
                <w:sz w:val="17"/>
              </w:rPr>
              <w:t>47</w:t>
            </w:r>
          </w:p>
        </w:tc>
        <w:tc>
          <w:tcPr>
            <w:tcW w:w="8064" w:type="dxa"/>
          </w:tcPr>
          <w:p w14:paraId="0C39885C" w14:textId="77777777" w:rsidR="00A11126" w:rsidRDefault="00000000">
            <w:r>
              <w:rPr>
                <w:sz w:val="17"/>
              </w:rPr>
              <w:t>IT Asset Disposal &amp; Write-off Governance</w:t>
            </w:r>
          </w:p>
        </w:tc>
        <w:tc>
          <w:tcPr>
            <w:tcW w:w="2304" w:type="dxa"/>
          </w:tcPr>
          <w:p w14:paraId="1630F097" w14:textId="77777777" w:rsidR="00A11126" w:rsidRDefault="00000000">
            <w:r>
              <w:rPr>
                <w:sz w:val="17"/>
              </w:rPr>
              <w:t>ITAM / Compliance</w:t>
            </w:r>
          </w:p>
        </w:tc>
        <w:tc>
          <w:tcPr>
            <w:tcW w:w="1728" w:type="dxa"/>
          </w:tcPr>
          <w:p w14:paraId="6E8A890D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53B89A67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194E034D" w14:textId="77777777">
        <w:trPr>
          <w:jc w:val="center"/>
        </w:trPr>
        <w:tc>
          <w:tcPr>
            <w:tcW w:w="576" w:type="dxa"/>
          </w:tcPr>
          <w:p w14:paraId="141DD5E9" w14:textId="77777777" w:rsidR="00A11126" w:rsidRDefault="00000000">
            <w:r>
              <w:rPr>
                <w:sz w:val="17"/>
              </w:rPr>
              <w:t>48</w:t>
            </w:r>
          </w:p>
        </w:tc>
        <w:tc>
          <w:tcPr>
            <w:tcW w:w="8064" w:type="dxa"/>
          </w:tcPr>
          <w:p w14:paraId="57A3F53B" w14:textId="77777777" w:rsidR="00A11126" w:rsidRDefault="00000000">
            <w:r>
              <w:rPr>
                <w:sz w:val="17"/>
              </w:rPr>
              <w:t>Financial Accounting Tool Implementation</w:t>
            </w:r>
          </w:p>
        </w:tc>
        <w:tc>
          <w:tcPr>
            <w:tcW w:w="2304" w:type="dxa"/>
          </w:tcPr>
          <w:p w14:paraId="4803AB01" w14:textId="77777777" w:rsidR="00A11126" w:rsidRDefault="00000000">
            <w:r>
              <w:rPr>
                <w:sz w:val="17"/>
              </w:rPr>
              <w:t>Finance Apps</w:t>
            </w:r>
          </w:p>
        </w:tc>
        <w:tc>
          <w:tcPr>
            <w:tcW w:w="1728" w:type="dxa"/>
          </w:tcPr>
          <w:p w14:paraId="4FC425A5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32E51471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702569C" w14:textId="77777777">
        <w:trPr>
          <w:jc w:val="center"/>
        </w:trPr>
        <w:tc>
          <w:tcPr>
            <w:tcW w:w="576" w:type="dxa"/>
          </w:tcPr>
          <w:p w14:paraId="60E1690D" w14:textId="77777777" w:rsidR="00A11126" w:rsidRDefault="00000000">
            <w:r>
              <w:rPr>
                <w:sz w:val="17"/>
              </w:rPr>
              <w:t>49</w:t>
            </w:r>
          </w:p>
        </w:tc>
        <w:tc>
          <w:tcPr>
            <w:tcW w:w="8064" w:type="dxa"/>
          </w:tcPr>
          <w:p w14:paraId="42880DE2" w14:textId="77777777" w:rsidR="00A11126" w:rsidRDefault="00000000">
            <w:r>
              <w:rPr>
                <w:sz w:val="17"/>
              </w:rPr>
              <w:t>Tableau BI Infrastructure Setup</w:t>
            </w:r>
          </w:p>
        </w:tc>
        <w:tc>
          <w:tcPr>
            <w:tcW w:w="2304" w:type="dxa"/>
          </w:tcPr>
          <w:p w14:paraId="78898219" w14:textId="77777777" w:rsidR="00A11126" w:rsidRDefault="00000000">
            <w:r>
              <w:rPr>
                <w:sz w:val="17"/>
              </w:rPr>
              <w:t>Data Analytics</w:t>
            </w:r>
          </w:p>
        </w:tc>
        <w:tc>
          <w:tcPr>
            <w:tcW w:w="1728" w:type="dxa"/>
          </w:tcPr>
          <w:p w14:paraId="4E50E19B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0FEBE023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3B17E7E3" w14:textId="77777777">
        <w:trPr>
          <w:jc w:val="center"/>
        </w:trPr>
        <w:tc>
          <w:tcPr>
            <w:tcW w:w="576" w:type="dxa"/>
          </w:tcPr>
          <w:p w14:paraId="5FC18BD7" w14:textId="77777777" w:rsidR="00A11126" w:rsidRDefault="00000000">
            <w:r>
              <w:rPr>
                <w:sz w:val="17"/>
              </w:rPr>
              <w:t>50</w:t>
            </w:r>
          </w:p>
        </w:tc>
        <w:tc>
          <w:tcPr>
            <w:tcW w:w="8064" w:type="dxa"/>
          </w:tcPr>
          <w:p w14:paraId="1F1EA9E6" w14:textId="77777777" w:rsidR="00A11126" w:rsidRDefault="00000000">
            <w:r>
              <w:rPr>
                <w:sz w:val="17"/>
              </w:rPr>
              <w:t>Internal PKI &amp; CA Certificate Deployment</w:t>
            </w:r>
          </w:p>
        </w:tc>
        <w:tc>
          <w:tcPr>
            <w:tcW w:w="2304" w:type="dxa"/>
          </w:tcPr>
          <w:p w14:paraId="76689A84" w14:textId="77777777" w:rsidR="00A11126" w:rsidRDefault="00000000">
            <w:r>
              <w:rPr>
                <w:sz w:val="17"/>
              </w:rPr>
              <w:t>Cybersecurity</w:t>
            </w:r>
          </w:p>
        </w:tc>
        <w:tc>
          <w:tcPr>
            <w:tcW w:w="1728" w:type="dxa"/>
          </w:tcPr>
          <w:p w14:paraId="25FCC279" w14:textId="77777777" w:rsidR="00A11126" w:rsidRDefault="00000000">
            <w:r>
              <w:rPr>
                <w:sz w:val="17"/>
              </w:rPr>
              <w:t>2021-22</w:t>
            </w:r>
          </w:p>
        </w:tc>
        <w:tc>
          <w:tcPr>
            <w:tcW w:w="1570" w:type="dxa"/>
          </w:tcPr>
          <w:p w14:paraId="6CBD73FF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56291ACC" w14:textId="77777777">
        <w:trPr>
          <w:jc w:val="center"/>
        </w:trPr>
        <w:tc>
          <w:tcPr>
            <w:tcW w:w="576" w:type="dxa"/>
          </w:tcPr>
          <w:p w14:paraId="1F27B8D2" w14:textId="77777777" w:rsidR="00A11126" w:rsidRDefault="00000000">
            <w:r>
              <w:rPr>
                <w:sz w:val="17"/>
              </w:rPr>
              <w:t>51</w:t>
            </w:r>
          </w:p>
        </w:tc>
        <w:tc>
          <w:tcPr>
            <w:tcW w:w="8064" w:type="dxa"/>
          </w:tcPr>
          <w:p w14:paraId="51EA2375" w14:textId="77777777" w:rsidR="00A11126" w:rsidRDefault="00000000">
            <w:r>
              <w:rPr>
                <w:sz w:val="17"/>
              </w:rPr>
              <w:t>Disk-Based Backup Modernization</w:t>
            </w:r>
          </w:p>
        </w:tc>
        <w:tc>
          <w:tcPr>
            <w:tcW w:w="2304" w:type="dxa"/>
          </w:tcPr>
          <w:p w14:paraId="1E5F312C" w14:textId="77777777" w:rsidR="00A11126" w:rsidRDefault="00000000">
            <w:r>
              <w:rPr>
                <w:sz w:val="17"/>
              </w:rPr>
              <w:t>Data Protection</w:t>
            </w:r>
          </w:p>
        </w:tc>
        <w:tc>
          <w:tcPr>
            <w:tcW w:w="1728" w:type="dxa"/>
          </w:tcPr>
          <w:p w14:paraId="44EE2D84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0054F434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6C7C771A" w14:textId="77777777">
        <w:trPr>
          <w:jc w:val="center"/>
        </w:trPr>
        <w:tc>
          <w:tcPr>
            <w:tcW w:w="576" w:type="dxa"/>
          </w:tcPr>
          <w:p w14:paraId="01F5EEE3" w14:textId="77777777" w:rsidR="00A11126" w:rsidRDefault="00000000">
            <w:r>
              <w:rPr>
                <w:sz w:val="17"/>
              </w:rPr>
              <w:t>52</w:t>
            </w:r>
          </w:p>
        </w:tc>
        <w:tc>
          <w:tcPr>
            <w:tcW w:w="8064" w:type="dxa"/>
          </w:tcPr>
          <w:p w14:paraId="52DA361B" w14:textId="77777777" w:rsidR="00A11126" w:rsidRDefault="00000000">
            <w:r>
              <w:rPr>
                <w:sz w:val="17"/>
              </w:rPr>
              <w:t>High-Performance Storage Migration (Flash)</w:t>
            </w:r>
          </w:p>
        </w:tc>
        <w:tc>
          <w:tcPr>
            <w:tcW w:w="2304" w:type="dxa"/>
          </w:tcPr>
          <w:p w14:paraId="185A9A22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66D7B92E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7CE807B4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3A6BC9C4" w14:textId="77777777">
        <w:trPr>
          <w:jc w:val="center"/>
        </w:trPr>
        <w:tc>
          <w:tcPr>
            <w:tcW w:w="576" w:type="dxa"/>
          </w:tcPr>
          <w:p w14:paraId="7DF2243E" w14:textId="77777777" w:rsidR="00A11126" w:rsidRDefault="00000000">
            <w:r>
              <w:rPr>
                <w:sz w:val="17"/>
              </w:rPr>
              <w:t>53</w:t>
            </w:r>
          </w:p>
        </w:tc>
        <w:tc>
          <w:tcPr>
            <w:tcW w:w="8064" w:type="dxa"/>
          </w:tcPr>
          <w:p w14:paraId="4D654BD8" w14:textId="77777777" w:rsidR="00A11126" w:rsidRDefault="00000000">
            <w:r>
              <w:rPr>
                <w:sz w:val="17"/>
              </w:rPr>
              <w:t>Network Access Control (RADIUS/802.1x)</w:t>
            </w:r>
          </w:p>
        </w:tc>
        <w:tc>
          <w:tcPr>
            <w:tcW w:w="2304" w:type="dxa"/>
          </w:tcPr>
          <w:p w14:paraId="421B77E8" w14:textId="77777777" w:rsidR="00A11126" w:rsidRDefault="00000000">
            <w:r>
              <w:rPr>
                <w:sz w:val="17"/>
              </w:rPr>
              <w:t>Cybersecurity</w:t>
            </w:r>
          </w:p>
        </w:tc>
        <w:tc>
          <w:tcPr>
            <w:tcW w:w="1728" w:type="dxa"/>
          </w:tcPr>
          <w:p w14:paraId="32D3E256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059EDC08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5E1E20E" w14:textId="77777777">
        <w:trPr>
          <w:jc w:val="center"/>
        </w:trPr>
        <w:tc>
          <w:tcPr>
            <w:tcW w:w="576" w:type="dxa"/>
          </w:tcPr>
          <w:p w14:paraId="54283A25" w14:textId="77777777" w:rsidR="00A11126" w:rsidRDefault="00000000">
            <w:r>
              <w:rPr>
                <w:sz w:val="17"/>
              </w:rPr>
              <w:t>54</w:t>
            </w:r>
          </w:p>
        </w:tc>
        <w:tc>
          <w:tcPr>
            <w:tcW w:w="8064" w:type="dxa"/>
          </w:tcPr>
          <w:p w14:paraId="264B8465" w14:textId="77777777" w:rsidR="00A11126" w:rsidRDefault="00000000">
            <w:r>
              <w:rPr>
                <w:sz w:val="17"/>
              </w:rPr>
              <w:t>Office 365 Initial Pilot &amp; Deployment</w:t>
            </w:r>
          </w:p>
        </w:tc>
        <w:tc>
          <w:tcPr>
            <w:tcW w:w="2304" w:type="dxa"/>
          </w:tcPr>
          <w:p w14:paraId="3A22E032" w14:textId="77777777" w:rsidR="00A11126" w:rsidRDefault="00000000">
            <w:r>
              <w:rPr>
                <w:sz w:val="17"/>
              </w:rPr>
              <w:t>Cloud Productivity</w:t>
            </w:r>
          </w:p>
        </w:tc>
        <w:tc>
          <w:tcPr>
            <w:tcW w:w="1728" w:type="dxa"/>
          </w:tcPr>
          <w:p w14:paraId="66FFBF45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7C59A37D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5B76ED41" w14:textId="77777777">
        <w:trPr>
          <w:jc w:val="center"/>
        </w:trPr>
        <w:tc>
          <w:tcPr>
            <w:tcW w:w="576" w:type="dxa"/>
          </w:tcPr>
          <w:p w14:paraId="15A9FF71" w14:textId="77777777" w:rsidR="00A11126" w:rsidRDefault="00000000">
            <w:r>
              <w:rPr>
                <w:sz w:val="17"/>
              </w:rPr>
              <w:t>55</w:t>
            </w:r>
          </w:p>
        </w:tc>
        <w:tc>
          <w:tcPr>
            <w:tcW w:w="8064" w:type="dxa"/>
          </w:tcPr>
          <w:p w14:paraId="35B9490D" w14:textId="77777777" w:rsidR="00A11126" w:rsidRDefault="00000000">
            <w:r>
              <w:rPr>
                <w:sz w:val="17"/>
              </w:rPr>
              <w:t>Corporate Website Technology Upgrade</w:t>
            </w:r>
          </w:p>
        </w:tc>
        <w:tc>
          <w:tcPr>
            <w:tcW w:w="2304" w:type="dxa"/>
          </w:tcPr>
          <w:p w14:paraId="203437A4" w14:textId="77777777" w:rsidR="00A11126" w:rsidRDefault="00000000">
            <w:r>
              <w:rPr>
                <w:sz w:val="17"/>
              </w:rPr>
              <w:t>Digital</w:t>
            </w:r>
          </w:p>
        </w:tc>
        <w:tc>
          <w:tcPr>
            <w:tcW w:w="1728" w:type="dxa"/>
          </w:tcPr>
          <w:p w14:paraId="0E473FBC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5E64C8C4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3E354B7F" w14:textId="77777777">
        <w:trPr>
          <w:jc w:val="center"/>
        </w:trPr>
        <w:tc>
          <w:tcPr>
            <w:tcW w:w="576" w:type="dxa"/>
          </w:tcPr>
          <w:p w14:paraId="7C78BF96" w14:textId="77777777" w:rsidR="00A11126" w:rsidRDefault="00000000">
            <w:r>
              <w:rPr>
                <w:sz w:val="17"/>
              </w:rPr>
              <w:t>56</w:t>
            </w:r>
          </w:p>
        </w:tc>
        <w:tc>
          <w:tcPr>
            <w:tcW w:w="8064" w:type="dxa"/>
          </w:tcPr>
          <w:p w14:paraId="3F5AC9B0" w14:textId="77777777" w:rsidR="00A11126" w:rsidRDefault="00000000">
            <w:r>
              <w:rPr>
                <w:sz w:val="17"/>
              </w:rPr>
              <w:t>Enterprise Digital Rights Management (DRM)</w:t>
            </w:r>
          </w:p>
        </w:tc>
        <w:tc>
          <w:tcPr>
            <w:tcW w:w="2304" w:type="dxa"/>
          </w:tcPr>
          <w:p w14:paraId="18F849DE" w14:textId="77777777" w:rsidR="00A11126" w:rsidRDefault="00000000">
            <w:r>
              <w:rPr>
                <w:sz w:val="17"/>
              </w:rPr>
              <w:t>Data Security</w:t>
            </w:r>
          </w:p>
        </w:tc>
        <w:tc>
          <w:tcPr>
            <w:tcW w:w="1728" w:type="dxa"/>
          </w:tcPr>
          <w:p w14:paraId="083696D4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3144F9F0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67A5A35" w14:textId="77777777">
        <w:trPr>
          <w:jc w:val="center"/>
        </w:trPr>
        <w:tc>
          <w:tcPr>
            <w:tcW w:w="576" w:type="dxa"/>
          </w:tcPr>
          <w:p w14:paraId="1D9E22C7" w14:textId="77777777" w:rsidR="00A11126" w:rsidRDefault="00000000">
            <w:r>
              <w:rPr>
                <w:sz w:val="17"/>
              </w:rPr>
              <w:t>57</w:t>
            </w:r>
          </w:p>
        </w:tc>
        <w:tc>
          <w:tcPr>
            <w:tcW w:w="8064" w:type="dxa"/>
          </w:tcPr>
          <w:p w14:paraId="56A8E563" w14:textId="77777777" w:rsidR="00A11126" w:rsidRDefault="00000000">
            <w:r>
              <w:rPr>
                <w:sz w:val="17"/>
              </w:rPr>
              <w:t>RPA: IT Service Desk &amp; Finance Automation</w:t>
            </w:r>
          </w:p>
        </w:tc>
        <w:tc>
          <w:tcPr>
            <w:tcW w:w="2304" w:type="dxa"/>
          </w:tcPr>
          <w:p w14:paraId="2874F08A" w14:textId="77777777" w:rsidR="00A11126" w:rsidRDefault="00000000">
            <w:r>
              <w:rPr>
                <w:sz w:val="17"/>
              </w:rPr>
              <w:t>Automation</w:t>
            </w:r>
          </w:p>
        </w:tc>
        <w:tc>
          <w:tcPr>
            <w:tcW w:w="1728" w:type="dxa"/>
          </w:tcPr>
          <w:p w14:paraId="293CB55A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190601A8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057E4D6" w14:textId="77777777">
        <w:trPr>
          <w:jc w:val="center"/>
        </w:trPr>
        <w:tc>
          <w:tcPr>
            <w:tcW w:w="576" w:type="dxa"/>
          </w:tcPr>
          <w:p w14:paraId="6EE3645D" w14:textId="77777777" w:rsidR="00A11126" w:rsidRDefault="00000000">
            <w:r>
              <w:rPr>
                <w:sz w:val="17"/>
              </w:rPr>
              <w:t>58</w:t>
            </w:r>
          </w:p>
        </w:tc>
        <w:tc>
          <w:tcPr>
            <w:tcW w:w="8064" w:type="dxa"/>
          </w:tcPr>
          <w:p w14:paraId="248E3E12" w14:textId="77777777" w:rsidR="00A11126" w:rsidRDefault="00000000">
            <w:r>
              <w:rPr>
                <w:sz w:val="17"/>
              </w:rPr>
              <w:t>Management Information System (MIS) Portal</w:t>
            </w:r>
          </w:p>
        </w:tc>
        <w:tc>
          <w:tcPr>
            <w:tcW w:w="2304" w:type="dxa"/>
          </w:tcPr>
          <w:p w14:paraId="7FEFFCCC" w14:textId="77777777" w:rsidR="00A11126" w:rsidRDefault="00000000">
            <w:r>
              <w:rPr>
                <w:sz w:val="17"/>
              </w:rPr>
              <w:t>Applications</w:t>
            </w:r>
          </w:p>
        </w:tc>
        <w:tc>
          <w:tcPr>
            <w:tcW w:w="1728" w:type="dxa"/>
          </w:tcPr>
          <w:p w14:paraId="34C20A28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130C77AD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1C0536F8" w14:textId="77777777">
        <w:trPr>
          <w:jc w:val="center"/>
        </w:trPr>
        <w:tc>
          <w:tcPr>
            <w:tcW w:w="576" w:type="dxa"/>
          </w:tcPr>
          <w:p w14:paraId="26F2E067" w14:textId="77777777" w:rsidR="00A11126" w:rsidRDefault="00000000">
            <w:r>
              <w:rPr>
                <w:sz w:val="17"/>
              </w:rPr>
              <w:t>59</w:t>
            </w:r>
          </w:p>
        </w:tc>
        <w:tc>
          <w:tcPr>
            <w:tcW w:w="8064" w:type="dxa"/>
          </w:tcPr>
          <w:p w14:paraId="4E979028" w14:textId="77777777" w:rsidR="00A11126" w:rsidRDefault="00000000">
            <w:r>
              <w:rPr>
                <w:sz w:val="17"/>
              </w:rPr>
              <w:t>E-Governance Policy Portal</w:t>
            </w:r>
          </w:p>
        </w:tc>
        <w:tc>
          <w:tcPr>
            <w:tcW w:w="2304" w:type="dxa"/>
          </w:tcPr>
          <w:p w14:paraId="278225F9" w14:textId="77777777" w:rsidR="00A11126" w:rsidRDefault="00000000">
            <w:r>
              <w:rPr>
                <w:sz w:val="17"/>
              </w:rPr>
              <w:t>Compliance</w:t>
            </w:r>
          </w:p>
        </w:tc>
        <w:tc>
          <w:tcPr>
            <w:tcW w:w="1728" w:type="dxa"/>
          </w:tcPr>
          <w:p w14:paraId="46F79A52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23E825F7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6F7FE3D9" w14:textId="77777777">
        <w:trPr>
          <w:jc w:val="center"/>
        </w:trPr>
        <w:tc>
          <w:tcPr>
            <w:tcW w:w="576" w:type="dxa"/>
          </w:tcPr>
          <w:p w14:paraId="0F1A9174" w14:textId="77777777" w:rsidR="00A11126" w:rsidRDefault="00000000">
            <w:r>
              <w:rPr>
                <w:sz w:val="17"/>
              </w:rPr>
              <w:t>60</w:t>
            </w:r>
          </w:p>
        </w:tc>
        <w:tc>
          <w:tcPr>
            <w:tcW w:w="8064" w:type="dxa"/>
          </w:tcPr>
          <w:p w14:paraId="094ABBF4" w14:textId="77777777" w:rsidR="00A11126" w:rsidRDefault="00000000">
            <w:r>
              <w:rPr>
                <w:sz w:val="17"/>
              </w:rPr>
              <w:t>Interim Disaster Recovery Site Setup</w:t>
            </w:r>
          </w:p>
        </w:tc>
        <w:tc>
          <w:tcPr>
            <w:tcW w:w="2304" w:type="dxa"/>
          </w:tcPr>
          <w:p w14:paraId="13192495" w14:textId="77777777" w:rsidR="00A11126" w:rsidRDefault="00000000">
            <w:r>
              <w:rPr>
                <w:sz w:val="17"/>
              </w:rPr>
              <w:t>BCP / DR</w:t>
            </w:r>
          </w:p>
        </w:tc>
        <w:tc>
          <w:tcPr>
            <w:tcW w:w="1728" w:type="dxa"/>
          </w:tcPr>
          <w:p w14:paraId="469D30A9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176096A5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089FFD78" w14:textId="77777777">
        <w:trPr>
          <w:jc w:val="center"/>
        </w:trPr>
        <w:tc>
          <w:tcPr>
            <w:tcW w:w="576" w:type="dxa"/>
          </w:tcPr>
          <w:p w14:paraId="1854E69C" w14:textId="77777777" w:rsidR="00A11126" w:rsidRDefault="00000000">
            <w:r>
              <w:rPr>
                <w:sz w:val="17"/>
              </w:rPr>
              <w:lastRenderedPageBreak/>
              <w:t>61</w:t>
            </w:r>
          </w:p>
        </w:tc>
        <w:tc>
          <w:tcPr>
            <w:tcW w:w="8064" w:type="dxa"/>
          </w:tcPr>
          <w:p w14:paraId="0C1F9C02" w14:textId="77777777" w:rsidR="00A11126" w:rsidRDefault="00000000">
            <w:r>
              <w:rPr>
                <w:sz w:val="17"/>
              </w:rPr>
              <w:t>DMZ Network Virtualization</w:t>
            </w:r>
          </w:p>
        </w:tc>
        <w:tc>
          <w:tcPr>
            <w:tcW w:w="2304" w:type="dxa"/>
          </w:tcPr>
          <w:p w14:paraId="33B0A815" w14:textId="77777777" w:rsidR="00A11126" w:rsidRDefault="00000000">
            <w:r>
              <w:rPr>
                <w:sz w:val="17"/>
              </w:rPr>
              <w:t>Network Security</w:t>
            </w:r>
          </w:p>
        </w:tc>
        <w:tc>
          <w:tcPr>
            <w:tcW w:w="1728" w:type="dxa"/>
          </w:tcPr>
          <w:p w14:paraId="1B2CFFAE" w14:textId="77777777" w:rsidR="00A11126" w:rsidRDefault="00000000">
            <w:r>
              <w:rPr>
                <w:sz w:val="17"/>
              </w:rPr>
              <w:t>2020-21</w:t>
            </w:r>
          </w:p>
        </w:tc>
        <w:tc>
          <w:tcPr>
            <w:tcW w:w="1570" w:type="dxa"/>
          </w:tcPr>
          <w:p w14:paraId="285965B8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41F0AC1F" w14:textId="77777777">
        <w:trPr>
          <w:jc w:val="center"/>
        </w:trPr>
        <w:tc>
          <w:tcPr>
            <w:tcW w:w="576" w:type="dxa"/>
          </w:tcPr>
          <w:p w14:paraId="7CCB8BDA" w14:textId="77777777" w:rsidR="00A11126" w:rsidRDefault="00000000">
            <w:r>
              <w:rPr>
                <w:sz w:val="17"/>
              </w:rPr>
              <w:t>62</w:t>
            </w:r>
          </w:p>
        </w:tc>
        <w:tc>
          <w:tcPr>
            <w:tcW w:w="8064" w:type="dxa"/>
          </w:tcPr>
          <w:p w14:paraId="27C1314B" w14:textId="77777777" w:rsidR="00A11126" w:rsidRDefault="00000000">
            <w:r>
              <w:rPr>
                <w:sz w:val="17"/>
              </w:rPr>
              <w:t>Zero-Impact ERP OS Migration</w:t>
            </w:r>
          </w:p>
        </w:tc>
        <w:tc>
          <w:tcPr>
            <w:tcW w:w="2304" w:type="dxa"/>
          </w:tcPr>
          <w:p w14:paraId="398CD0E7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6A3712C5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5DD7FC23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56FC49B6" w14:textId="77777777">
        <w:trPr>
          <w:jc w:val="center"/>
        </w:trPr>
        <w:tc>
          <w:tcPr>
            <w:tcW w:w="576" w:type="dxa"/>
          </w:tcPr>
          <w:p w14:paraId="49080032" w14:textId="77777777" w:rsidR="00A11126" w:rsidRDefault="00000000">
            <w:r>
              <w:rPr>
                <w:sz w:val="17"/>
              </w:rPr>
              <w:t>63</w:t>
            </w:r>
          </w:p>
        </w:tc>
        <w:tc>
          <w:tcPr>
            <w:tcW w:w="8064" w:type="dxa"/>
          </w:tcPr>
          <w:p w14:paraId="52FC5D52" w14:textId="77777777" w:rsidR="00A11126" w:rsidRDefault="00000000">
            <w:r>
              <w:rPr>
                <w:sz w:val="17"/>
              </w:rPr>
              <w:t>Legacy Storage Platform Replacement</w:t>
            </w:r>
          </w:p>
        </w:tc>
        <w:tc>
          <w:tcPr>
            <w:tcW w:w="2304" w:type="dxa"/>
          </w:tcPr>
          <w:p w14:paraId="369506DB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0E34C0E6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18D8FA05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32C88693" w14:textId="77777777">
        <w:trPr>
          <w:jc w:val="center"/>
        </w:trPr>
        <w:tc>
          <w:tcPr>
            <w:tcW w:w="576" w:type="dxa"/>
          </w:tcPr>
          <w:p w14:paraId="27A4B84A" w14:textId="77777777" w:rsidR="00A11126" w:rsidRDefault="00000000">
            <w:r>
              <w:rPr>
                <w:sz w:val="17"/>
              </w:rPr>
              <w:t>64</w:t>
            </w:r>
          </w:p>
        </w:tc>
        <w:tc>
          <w:tcPr>
            <w:tcW w:w="8064" w:type="dxa"/>
          </w:tcPr>
          <w:p w14:paraId="753EBB4F" w14:textId="77777777" w:rsidR="00A11126" w:rsidRDefault="00000000">
            <w:r>
              <w:rPr>
                <w:sz w:val="17"/>
              </w:rPr>
              <w:t>Backup Workflow Redesign &amp; Tool Upgrade</w:t>
            </w:r>
          </w:p>
        </w:tc>
        <w:tc>
          <w:tcPr>
            <w:tcW w:w="2304" w:type="dxa"/>
          </w:tcPr>
          <w:p w14:paraId="02A4AA08" w14:textId="77777777" w:rsidR="00A11126" w:rsidRDefault="00000000">
            <w:r>
              <w:rPr>
                <w:sz w:val="17"/>
              </w:rPr>
              <w:t>Data Protection</w:t>
            </w:r>
          </w:p>
        </w:tc>
        <w:tc>
          <w:tcPr>
            <w:tcW w:w="1728" w:type="dxa"/>
          </w:tcPr>
          <w:p w14:paraId="021BB0C7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7B597ACA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DA36018" w14:textId="77777777">
        <w:trPr>
          <w:jc w:val="center"/>
        </w:trPr>
        <w:tc>
          <w:tcPr>
            <w:tcW w:w="576" w:type="dxa"/>
          </w:tcPr>
          <w:p w14:paraId="51DF76AA" w14:textId="77777777" w:rsidR="00A11126" w:rsidRDefault="00000000">
            <w:r>
              <w:rPr>
                <w:sz w:val="17"/>
              </w:rPr>
              <w:t>65</w:t>
            </w:r>
          </w:p>
        </w:tc>
        <w:tc>
          <w:tcPr>
            <w:tcW w:w="8064" w:type="dxa"/>
          </w:tcPr>
          <w:p w14:paraId="04D8399E" w14:textId="77777777" w:rsidR="00A11126" w:rsidRDefault="00000000">
            <w:r>
              <w:rPr>
                <w:sz w:val="17"/>
              </w:rPr>
              <w:t>Windows Server OS Risk Remediation</w:t>
            </w:r>
          </w:p>
        </w:tc>
        <w:tc>
          <w:tcPr>
            <w:tcW w:w="2304" w:type="dxa"/>
          </w:tcPr>
          <w:p w14:paraId="76271E6A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5C6B54D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43264149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32F87B24" w14:textId="77777777">
        <w:trPr>
          <w:jc w:val="center"/>
        </w:trPr>
        <w:tc>
          <w:tcPr>
            <w:tcW w:w="576" w:type="dxa"/>
          </w:tcPr>
          <w:p w14:paraId="6FAA32A3" w14:textId="77777777" w:rsidR="00A11126" w:rsidRDefault="00000000">
            <w:r>
              <w:rPr>
                <w:sz w:val="17"/>
              </w:rPr>
              <w:t>66</w:t>
            </w:r>
          </w:p>
        </w:tc>
        <w:tc>
          <w:tcPr>
            <w:tcW w:w="8064" w:type="dxa"/>
          </w:tcPr>
          <w:p w14:paraId="6F6580B6" w14:textId="77777777" w:rsidR="00A11126" w:rsidRDefault="00000000">
            <w:r>
              <w:rPr>
                <w:sz w:val="17"/>
              </w:rPr>
              <w:t>IT Asset Management Portal Implementation</w:t>
            </w:r>
          </w:p>
        </w:tc>
        <w:tc>
          <w:tcPr>
            <w:tcW w:w="2304" w:type="dxa"/>
          </w:tcPr>
          <w:p w14:paraId="2407BCBB" w14:textId="77777777" w:rsidR="00A11126" w:rsidRDefault="00000000">
            <w:r>
              <w:rPr>
                <w:sz w:val="17"/>
              </w:rPr>
              <w:t>ITAM</w:t>
            </w:r>
          </w:p>
        </w:tc>
        <w:tc>
          <w:tcPr>
            <w:tcW w:w="1728" w:type="dxa"/>
          </w:tcPr>
          <w:p w14:paraId="57E01A17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4B55BB1F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7B3CCD01" w14:textId="77777777">
        <w:trPr>
          <w:jc w:val="center"/>
        </w:trPr>
        <w:tc>
          <w:tcPr>
            <w:tcW w:w="576" w:type="dxa"/>
          </w:tcPr>
          <w:p w14:paraId="0198D69E" w14:textId="77777777" w:rsidR="00A11126" w:rsidRDefault="00000000">
            <w:r>
              <w:rPr>
                <w:sz w:val="17"/>
              </w:rPr>
              <w:t>67</w:t>
            </w:r>
          </w:p>
        </w:tc>
        <w:tc>
          <w:tcPr>
            <w:tcW w:w="8064" w:type="dxa"/>
          </w:tcPr>
          <w:p w14:paraId="5F6E2A43" w14:textId="77777777" w:rsidR="00A11126" w:rsidRDefault="00000000">
            <w:r>
              <w:rPr>
                <w:sz w:val="17"/>
              </w:rPr>
              <w:t>Backup Solution Proof of Concept (POC)</w:t>
            </w:r>
          </w:p>
        </w:tc>
        <w:tc>
          <w:tcPr>
            <w:tcW w:w="2304" w:type="dxa"/>
          </w:tcPr>
          <w:p w14:paraId="20583565" w14:textId="77777777" w:rsidR="00A11126" w:rsidRDefault="00000000">
            <w:r>
              <w:rPr>
                <w:sz w:val="17"/>
              </w:rPr>
              <w:t>Technology Eval</w:t>
            </w:r>
          </w:p>
        </w:tc>
        <w:tc>
          <w:tcPr>
            <w:tcW w:w="1728" w:type="dxa"/>
          </w:tcPr>
          <w:p w14:paraId="73051597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251A4103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2AC058A6" w14:textId="77777777">
        <w:trPr>
          <w:jc w:val="center"/>
        </w:trPr>
        <w:tc>
          <w:tcPr>
            <w:tcW w:w="576" w:type="dxa"/>
          </w:tcPr>
          <w:p w14:paraId="6691930D" w14:textId="77777777" w:rsidR="00A11126" w:rsidRDefault="00000000">
            <w:r>
              <w:rPr>
                <w:sz w:val="17"/>
              </w:rPr>
              <w:t>68</w:t>
            </w:r>
          </w:p>
        </w:tc>
        <w:tc>
          <w:tcPr>
            <w:tcW w:w="8064" w:type="dxa"/>
          </w:tcPr>
          <w:p w14:paraId="79C344F1" w14:textId="77777777" w:rsidR="00A11126" w:rsidRDefault="00000000">
            <w:r>
              <w:rPr>
                <w:sz w:val="17"/>
              </w:rPr>
              <w:t>Network AAA Security Implementation</w:t>
            </w:r>
          </w:p>
        </w:tc>
        <w:tc>
          <w:tcPr>
            <w:tcW w:w="2304" w:type="dxa"/>
          </w:tcPr>
          <w:p w14:paraId="5338CEFB" w14:textId="77777777" w:rsidR="00A11126" w:rsidRDefault="00000000">
            <w:r>
              <w:rPr>
                <w:sz w:val="17"/>
              </w:rPr>
              <w:t>Cybersecurity</w:t>
            </w:r>
          </w:p>
        </w:tc>
        <w:tc>
          <w:tcPr>
            <w:tcW w:w="1728" w:type="dxa"/>
          </w:tcPr>
          <w:p w14:paraId="45694FB8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74242C31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24D39892" w14:textId="77777777">
        <w:trPr>
          <w:jc w:val="center"/>
        </w:trPr>
        <w:tc>
          <w:tcPr>
            <w:tcW w:w="576" w:type="dxa"/>
          </w:tcPr>
          <w:p w14:paraId="3015B418" w14:textId="77777777" w:rsidR="00A11126" w:rsidRDefault="00000000">
            <w:r>
              <w:rPr>
                <w:sz w:val="17"/>
              </w:rPr>
              <w:t>69</w:t>
            </w:r>
          </w:p>
        </w:tc>
        <w:tc>
          <w:tcPr>
            <w:tcW w:w="8064" w:type="dxa"/>
          </w:tcPr>
          <w:p w14:paraId="4BAAC3C0" w14:textId="77777777" w:rsidR="00A11126" w:rsidRDefault="00000000">
            <w:r>
              <w:rPr>
                <w:sz w:val="17"/>
              </w:rPr>
              <w:t>VSS Clone Endpoint Deployment Optimization</w:t>
            </w:r>
          </w:p>
        </w:tc>
        <w:tc>
          <w:tcPr>
            <w:tcW w:w="2304" w:type="dxa"/>
          </w:tcPr>
          <w:p w14:paraId="71247E14" w14:textId="77777777" w:rsidR="00A11126" w:rsidRDefault="00000000">
            <w:r>
              <w:rPr>
                <w:sz w:val="17"/>
              </w:rPr>
              <w:t>ITOps Efficiency</w:t>
            </w:r>
          </w:p>
        </w:tc>
        <w:tc>
          <w:tcPr>
            <w:tcW w:w="1728" w:type="dxa"/>
          </w:tcPr>
          <w:p w14:paraId="2005C399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182D81A7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540E1DCB" w14:textId="77777777">
        <w:trPr>
          <w:jc w:val="center"/>
        </w:trPr>
        <w:tc>
          <w:tcPr>
            <w:tcW w:w="576" w:type="dxa"/>
          </w:tcPr>
          <w:p w14:paraId="6490D5A7" w14:textId="77777777" w:rsidR="00A11126" w:rsidRDefault="00000000">
            <w:r>
              <w:rPr>
                <w:sz w:val="17"/>
              </w:rPr>
              <w:t>70</w:t>
            </w:r>
          </w:p>
        </w:tc>
        <w:tc>
          <w:tcPr>
            <w:tcW w:w="8064" w:type="dxa"/>
          </w:tcPr>
          <w:p w14:paraId="236165D9" w14:textId="77777777" w:rsidR="00A11126" w:rsidRDefault="00000000">
            <w:r>
              <w:rPr>
                <w:sz w:val="17"/>
              </w:rPr>
              <w:t>Remote Support Services Implementation</w:t>
            </w:r>
          </w:p>
        </w:tc>
        <w:tc>
          <w:tcPr>
            <w:tcW w:w="2304" w:type="dxa"/>
          </w:tcPr>
          <w:p w14:paraId="6A8D0B2C" w14:textId="77777777" w:rsidR="00A11126" w:rsidRDefault="00000000">
            <w:r>
              <w:rPr>
                <w:sz w:val="17"/>
              </w:rPr>
              <w:t>ITOps</w:t>
            </w:r>
          </w:p>
        </w:tc>
        <w:tc>
          <w:tcPr>
            <w:tcW w:w="1728" w:type="dxa"/>
          </w:tcPr>
          <w:p w14:paraId="3FF292EB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57FB057B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36739907" w14:textId="77777777">
        <w:trPr>
          <w:jc w:val="center"/>
        </w:trPr>
        <w:tc>
          <w:tcPr>
            <w:tcW w:w="576" w:type="dxa"/>
          </w:tcPr>
          <w:p w14:paraId="3C99D3FB" w14:textId="77777777" w:rsidR="00A11126" w:rsidRDefault="00000000">
            <w:r>
              <w:rPr>
                <w:sz w:val="17"/>
              </w:rPr>
              <w:t>71</w:t>
            </w:r>
          </w:p>
        </w:tc>
        <w:tc>
          <w:tcPr>
            <w:tcW w:w="8064" w:type="dxa"/>
          </w:tcPr>
          <w:p w14:paraId="746618DA" w14:textId="77777777" w:rsidR="00A11126" w:rsidRDefault="00000000">
            <w:r>
              <w:rPr>
                <w:sz w:val="17"/>
              </w:rPr>
              <w:t>Greenfield Factory IT Infrastructure Design</w:t>
            </w:r>
          </w:p>
        </w:tc>
        <w:tc>
          <w:tcPr>
            <w:tcW w:w="2304" w:type="dxa"/>
          </w:tcPr>
          <w:p w14:paraId="0BD446C7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69AC0334" w14:textId="77777777" w:rsidR="00A11126" w:rsidRDefault="00000000">
            <w:r>
              <w:rPr>
                <w:sz w:val="17"/>
              </w:rPr>
              <w:t>2019-20</w:t>
            </w:r>
          </w:p>
        </w:tc>
        <w:tc>
          <w:tcPr>
            <w:tcW w:w="1570" w:type="dxa"/>
          </w:tcPr>
          <w:p w14:paraId="0703C39A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E1E158B" w14:textId="77777777">
        <w:trPr>
          <w:jc w:val="center"/>
        </w:trPr>
        <w:tc>
          <w:tcPr>
            <w:tcW w:w="576" w:type="dxa"/>
          </w:tcPr>
          <w:p w14:paraId="0BC27039" w14:textId="77777777" w:rsidR="00A11126" w:rsidRDefault="00000000">
            <w:r>
              <w:rPr>
                <w:sz w:val="17"/>
              </w:rPr>
              <w:t>72</w:t>
            </w:r>
          </w:p>
        </w:tc>
        <w:tc>
          <w:tcPr>
            <w:tcW w:w="8064" w:type="dxa"/>
          </w:tcPr>
          <w:p w14:paraId="3D57E38B" w14:textId="77777777" w:rsidR="00A11126" w:rsidRDefault="00000000">
            <w:r>
              <w:rPr>
                <w:sz w:val="17"/>
              </w:rPr>
              <w:t>3-Zone Security Virtualization Initiative</w:t>
            </w:r>
          </w:p>
        </w:tc>
        <w:tc>
          <w:tcPr>
            <w:tcW w:w="2304" w:type="dxa"/>
          </w:tcPr>
          <w:p w14:paraId="6FC1251C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FB9864D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6B621DCC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F136D0E" w14:textId="77777777">
        <w:trPr>
          <w:jc w:val="center"/>
        </w:trPr>
        <w:tc>
          <w:tcPr>
            <w:tcW w:w="576" w:type="dxa"/>
          </w:tcPr>
          <w:p w14:paraId="532D47D7" w14:textId="77777777" w:rsidR="00A11126" w:rsidRDefault="00000000">
            <w:r>
              <w:rPr>
                <w:sz w:val="17"/>
              </w:rPr>
              <w:t>73</w:t>
            </w:r>
          </w:p>
        </w:tc>
        <w:tc>
          <w:tcPr>
            <w:tcW w:w="8064" w:type="dxa"/>
          </w:tcPr>
          <w:p w14:paraId="0B29F4DA" w14:textId="77777777" w:rsidR="00A11126" w:rsidRDefault="00000000">
            <w:r>
              <w:rPr>
                <w:sz w:val="17"/>
              </w:rPr>
              <w:t>DMZ Server Consolidation</w:t>
            </w:r>
          </w:p>
        </w:tc>
        <w:tc>
          <w:tcPr>
            <w:tcW w:w="2304" w:type="dxa"/>
          </w:tcPr>
          <w:p w14:paraId="63A2F854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7E1DA400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52298D02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F4C2914" w14:textId="77777777">
        <w:trPr>
          <w:jc w:val="center"/>
        </w:trPr>
        <w:tc>
          <w:tcPr>
            <w:tcW w:w="576" w:type="dxa"/>
          </w:tcPr>
          <w:p w14:paraId="474B7812" w14:textId="77777777" w:rsidR="00A11126" w:rsidRDefault="00000000">
            <w:r>
              <w:rPr>
                <w:sz w:val="17"/>
              </w:rPr>
              <w:t>74</w:t>
            </w:r>
          </w:p>
        </w:tc>
        <w:tc>
          <w:tcPr>
            <w:tcW w:w="8064" w:type="dxa"/>
          </w:tcPr>
          <w:p w14:paraId="354A170B" w14:textId="77777777" w:rsidR="00A11126" w:rsidRDefault="00000000">
            <w:r>
              <w:rPr>
                <w:sz w:val="17"/>
              </w:rPr>
              <w:t>Border Router &amp; Internet Gateway Upgrade</w:t>
            </w:r>
          </w:p>
        </w:tc>
        <w:tc>
          <w:tcPr>
            <w:tcW w:w="2304" w:type="dxa"/>
          </w:tcPr>
          <w:p w14:paraId="7662C5ED" w14:textId="77777777" w:rsidR="00A11126" w:rsidRDefault="00000000">
            <w:r>
              <w:rPr>
                <w:sz w:val="17"/>
              </w:rPr>
              <w:t>Network Infra</w:t>
            </w:r>
          </w:p>
        </w:tc>
        <w:tc>
          <w:tcPr>
            <w:tcW w:w="1728" w:type="dxa"/>
          </w:tcPr>
          <w:p w14:paraId="4650197F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09EEF57B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12881374" w14:textId="77777777">
        <w:trPr>
          <w:jc w:val="center"/>
        </w:trPr>
        <w:tc>
          <w:tcPr>
            <w:tcW w:w="576" w:type="dxa"/>
          </w:tcPr>
          <w:p w14:paraId="17D0C35A" w14:textId="77777777" w:rsidR="00A11126" w:rsidRDefault="00000000">
            <w:r>
              <w:rPr>
                <w:sz w:val="17"/>
              </w:rPr>
              <w:t>75</w:t>
            </w:r>
          </w:p>
        </w:tc>
        <w:tc>
          <w:tcPr>
            <w:tcW w:w="8064" w:type="dxa"/>
          </w:tcPr>
          <w:p w14:paraId="3EE31A6E" w14:textId="77777777" w:rsidR="00A11126" w:rsidRDefault="00000000">
            <w:r>
              <w:rPr>
                <w:sz w:val="17"/>
              </w:rPr>
              <w:t>Factory IT Infrastructure Procurement</w:t>
            </w:r>
          </w:p>
        </w:tc>
        <w:tc>
          <w:tcPr>
            <w:tcW w:w="2304" w:type="dxa"/>
          </w:tcPr>
          <w:p w14:paraId="2979B36C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3CE4F852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37174392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383C5A76" w14:textId="77777777">
        <w:trPr>
          <w:jc w:val="center"/>
        </w:trPr>
        <w:tc>
          <w:tcPr>
            <w:tcW w:w="576" w:type="dxa"/>
          </w:tcPr>
          <w:p w14:paraId="095F13B3" w14:textId="77777777" w:rsidR="00A11126" w:rsidRDefault="00000000">
            <w:r>
              <w:rPr>
                <w:sz w:val="17"/>
              </w:rPr>
              <w:t>76</w:t>
            </w:r>
          </w:p>
        </w:tc>
        <w:tc>
          <w:tcPr>
            <w:tcW w:w="8064" w:type="dxa"/>
          </w:tcPr>
          <w:p w14:paraId="1F83633D" w14:textId="77777777" w:rsidR="00A11126" w:rsidRDefault="00000000">
            <w:r>
              <w:rPr>
                <w:sz w:val="17"/>
              </w:rPr>
              <w:t>Warehouse IT Infrastructure Setup (Redundant)</w:t>
            </w:r>
          </w:p>
        </w:tc>
        <w:tc>
          <w:tcPr>
            <w:tcW w:w="2304" w:type="dxa"/>
          </w:tcPr>
          <w:p w14:paraId="0E82F142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06E1923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2AC73B58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4B9A05E8" w14:textId="77777777">
        <w:trPr>
          <w:jc w:val="center"/>
        </w:trPr>
        <w:tc>
          <w:tcPr>
            <w:tcW w:w="576" w:type="dxa"/>
          </w:tcPr>
          <w:p w14:paraId="7E67433F" w14:textId="77777777" w:rsidR="00A11126" w:rsidRDefault="00000000">
            <w:r>
              <w:rPr>
                <w:sz w:val="17"/>
              </w:rPr>
              <w:t>77</w:t>
            </w:r>
          </w:p>
        </w:tc>
        <w:tc>
          <w:tcPr>
            <w:tcW w:w="8064" w:type="dxa"/>
          </w:tcPr>
          <w:p w14:paraId="5A8BB4AE" w14:textId="77777777" w:rsidR="00A11126" w:rsidRDefault="00000000">
            <w:r>
              <w:rPr>
                <w:sz w:val="17"/>
              </w:rPr>
              <w:t>Automated User Acceptance System (Lotus)</w:t>
            </w:r>
          </w:p>
        </w:tc>
        <w:tc>
          <w:tcPr>
            <w:tcW w:w="2304" w:type="dxa"/>
          </w:tcPr>
          <w:p w14:paraId="3C9F6D86" w14:textId="77777777" w:rsidR="00A11126" w:rsidRDefault="00000000">
            <w:r>
              <w:rPr>
                <w:sz w:val="17"/>
              </w:rPr>
              <w:t>Applications</w:t>
            </w:r>
          </w:p>
        </w:tc>
        <w:tc>
          <w:tcPr>
            <w:tcW w:w="1728" w:type="dxa"/>
          </w:tcPr>
          <w:p w14:paraId="4B398040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77F9F788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4B33C516" w14:textId="77777777">
        <w:trPr>
          <w:jc w:val="center"/>
        </w:trPr>
        <w:tc>
          <w:tcPr>
            <w:tcW w:w="576" w:type="dxa"/>
          </w:tcPr>
          <w:p w14:paraId="6EE16587" w14:textId="77777777" w:rsidR="00A11126" w:rsidRDefault="00000000">
            <w:r>
              <w:rPr>
                <w:sz w:val="17"/>
              </w:rPr>
              <w:t>78</w:t>
            </w:r>
          </w:p>
        </w:tc>
        <w:tc>
          <w:tcPr>
            <w:tcW w:w="8064" w:type="dxa"/>
          </w:tcPr>
          <w:p w14:paraId="5800DA7C" w14:textId="77777777" w:rsidR="00A11126" w:rsidRDefault="00000000">
            <w:r>
              <w:rPr>
                <w:sz w:val="17"/>
              </w:rPr>
              <w:t>Microsoft RAP Security Assessment</w:t>
            </w:r>
          </w:p>
        </w:tc>
        <w:tc>
          <w:tcPr>
            <w:tcW w:w="2304" w:type="dxa"/>
          </w:tcPr>
          <w:p w14:paraId="33CABD5C" w14:textId="77777777" w:rsidR="00A11126" w:rsidRDefault="00000000">
            <w:r>
              <w:rPr>
                <w:sz w:val="17"/>
              </w:rPr>
              <w:t>Cybersecurity</w:t>
            </w:r>
          </w:p>
        </w:tc>
        <w:tc>
          <w:tcPr>
            <w:tcW w:w="1728" w:type="dxa"/>
          </w:tcPr>
          <w:p w14:paraId="03CF44FF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4196A48E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20DA302D" w14:textId="77777777">
        <w:trPr>
          <w:jc w:val="center"/>
        </w:trPr>
        <w:tc>
          <w:tcPr>
            <w:tcW w:w="576" w:type="dxa"/>
          </w:tcPr>
          <w:p w14:paraId="1C1CAD3E" w14:textId="77777777" w:rsidR="00A11126" w:rsidRDefault="00000000">
            <w:r>
              <w:rPr>
                <w:sz w:val="17"/>
              </w:rPr>
              <w:t>79</w:t>
            </w:r>
          </w:p>
        </w:tc>
        <w:tc>
          <w:tcPr>
            <w:tcW w:w="8064" w:type="dxa"/>
          </w:tcPr>
          <w:p w14:paraId="132EEB9C" w14:textId="77777777" w:rsidR="00A11126" w:rsidRDefault="00000000">
            <w:r>
              <w:rPr>
                <w:sz w:val="17"/>
              </w:rPr>
              <w:t>Remote Assistance (MSRA) Deployment</w:t>
            </w:r>
          </w:p>
        </w:tc>
        <w:tc>
          <w:tcPr>
            <w:tcW w:w="2304" w:type="dxa"/>
          </w:tcPr>
          <w:p w14:paraId="0A11691C" w14:textId="77777777" w:rsidR="00A11126" w:rsidRDefault="00000000">
            <w:r>
              <w:rPr>
                <w:sz w:val="17"/>
              </w:rPr>
              <w:t>End-User Support</w:t>
            </w:r>
          </w:p>
        </w:tc>
        <w:tc>
          <w:tcPr>
            <w:tcW w:w="1728" w:type="dxa"/>
          </w:tcPr>
          <w:p w14:paraId="58FA1BCE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0E09965D" w14:textId="77777777" w:rsidR="00A11126" w:rsidRDefault="00000000">
            <w:r>
              <w:rPr>
                <w:sz w:val="17"/>
              </w:rPr>
              <w:t>Low</w:t>
            </w:r>
          </w:p>
        </w:tc>
      </w:tr>
      <w:tr w:rsidR="00A11126" w14:paraId="75172D87" w14:textId="77777777">
        <w:trPr>
          <w:jc w:val="center"/>
        </w:trPr>
        <w:tc>
          <w:tcPr>
            <w:tcW w:w="576" w:type="dxa"/>
          </w:tcPr>
          <w:p w14:paraId="6D76DF46" w14:textId="77777777" w:rsidR="00A11126" w:rsidRDefault="00000000">
            <w:r>
              <w:rPr>
                <w:sz w:val="17"/>
              </w:rPr>
              <w:t>80</w:t>
            </w:r>
          </w:p>
        </w:tc>
        <w:tc>
          <w:tcPr>
            <w:tcW w:w="8064" w:type="dxa"/>
          </w:tcPr>
          <w:p w14:paraId="046071BA" w14:textId="77777777" w:rsidR="00A11126" w:rsidRDefault="00000000">
            <w:r>
              <w:rPr>
                <w:sz w:val="17"/>
              </w:rPr>
              <w:t>Active Directory Security Audit</w:t>
            </w:r>
          </w:p>
        </w:tc>
        <w:tc>
          <w:tcPr>
            <w:tcW w:w="2304" w:type="dxa"/>
          </w:tcPr>
          <w:p w14:paraId="02F79243" w14:textId="77777777" w:rsidR="00A11126" w:rsidRDefault="00000000">
            <w:r>
              <w:rPr>
                <w:sz w:val="17"/>
              </w:rPr>
              <w:t>Cybersecurity</w:t>
            </w:r>
          </w:p>
        </w:tc>
        <w:tc>
          <w:tcPr>
            <w:tcW w:w="1728" w:type="dxa"/>
          </w:tcPr>
          <w:p w14:paraId="6EB2D5D3" w14:textId="77777777" w:rsidR="00A11126" w:rsidRDefault="00000000">
            <w:r>
              <w:rPr>
                <w:sz w:val="17"/>
              </w:rPr>
              <w:t>2018-19</w:t>
            </w:r>
          </w:p>
        </w:tc>
        <w:tc>
          <w:tcPr>
            <w:tcW w:w="1570" w:type="dxa"/>
          </w:tcPr>
          <w:p w14:paraId="5DC1F66A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7B4894FE" w14:textId="77777777">
        <w:trPr>
          <w:jc w:val="center"/>
        </w:trPr>
        <w:tc>
          <w:tcPr>
            <w:tcW w:w="576" w:type="dxa"/>
          </w:tcPr>
          <w:p w14:paraId="153A78E6" w14:textId="77777777" w:rsidR="00A11126" w:rsidRDefault="00000000">
            <w:r>
              <w:rPr>
                <w:sz w:val="17"/>
              </w:rPr>
              <w:t>81</w:t>
            </w:r>
          </w:p>
        </w:tc>
        <w:tc>
          <w:tcPr>
            <w:tcW w:w="8064" w:type="dxa"/>
          </w:tcPr>
          <w:p w14:paraId="7F3CD5E9" w14:textId="77777777" w:rsidR="00A11126" w:rsidRDefault="00000000">
            <w:r>
              <w:rPr>
                <w:sz w:val="17"/>
              </w:rPr>
              <w:t>Virtualization Procurement &amp; Planning</w:t>
            </w:r>
          </w:p>
        </w:tc>
        <w:tc>
          <w:tcPr>
            <w:tcW w:w="2304" w:type="dxa"/>
          </w:tcPr>
          <w:p w14:paraId="5BE73AFD" w14:textId="77777777" w:rsidR="00A11126" w:rsidRDefault="00000000">
            <w:r>
              <w:rPr>
                <w:sz w:val="17"/>
              </w:rPr>
              <w:t>Strategy</w:t>
            </w:r>
          </w:p>
        </w:tc>
        <w:tc>
          <w:tcPr>
            <w:tcW w:w="1728" w:type="dxa"/>
          </w:tcPr>
          <w:p w14:paraId="50CED2C0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2977FD99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05B54A44" w14:textId="77777777">
        <w:trPr>
          <w:jc w:val="center"/>
        </w:trPr>
        <w:tc>
          <w:tcPr>
            <w:tcW w:w="576" w:type="dxa"/>
          </w:tcPr>
          <w:p w14:paraId="2A88E03E" w14:textId="77777777" w:rsidR="00A11126" w:rsidRDefault="00000000">
            <w:r>
              <w:rPr>
                <w:sz w:val="17"/>
              </w:rPr>
              <w:t>82</w:t>
            </w:r>
          </w:p>
        </w:tc>
        <w:tc>
          <w:tcPr>
            <w:tcW w:w="8064" w:type="dxa"/>
          </w:tcPr>
          <w:p w14:paraId="600F69B0" w14:textId="77777777" w:rsidR="00A11126" w:rsidRDefault="00000000">
            <w:r>
              <w:rPr>
                <w:sz w:val="17"/>
              </w:rPr>
              <w:t>Infrastructure Monitoring Tool Pilot</w:t>
            </w:r>
          </w:p>
        </w:tc>
        <w:tc>
          <w:tcPr>
            <w:tcW w:w="2304" w:type="dxa"/>
          </w:tcPr>
          <w:p w14:paraId="4A56637F" w14:textId="77777777" w:rsidR="00A11126" w:rsidRDefault="00000000">
            <w:r>
              <w:rPr>
                <w:sz w:val="17"/>
              </w:rPr>
              <w:t>Monitoring</w:t>
            </w:r>
          </w:p>
        </w:tc>
        <w:tc>
          <w:tcPr>
            <w:tcW w:w="1728" w:type="dxa"/>
          </w:tcPr>
          <w:p w14:paraId="6F33E1D1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346AF13C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0C7515CC" w14:textId="77777777">
        <w:trPr>
          <w:jc w:val="center"/>
        </w:trPr>
        <w:tc>
          <w:tcPr>
            <w:tcW w:w="576" w:type="dxa"/>
          </w:tcPr>
          <w:p w14:paraId="16EEC06A" w14:textId="77777777" w:rsidR="00A11126" w:rsidRDefault="00000000">
            <w:r>
              <w:rPr>
                <w:sz w:val="17"/>
              </w:rPr>
              <w:t>83</w:t>
            </w:r>
          </w:p>
        </w:tc>
        <w:tc>
          <w:tcPr>
            <w:tcW w:w="8064" w:type="dxa"/>
          </w:tcPr>
          <w:p w14:paraId="60584E57" w14:textId="77777777" w:rsidR="00A11126" w:rsidRDefault="00000000">
            <w:r>
              <w:rPr>
                <w:sz w:val="17"/>
              </w:rPr>
              <w:t>High-Availability (N+1) Infrastructure Redesign</w:t>
            </w:r>
          </w:p>
        </w:tc>
        <w:tc>
          <w:tcPr>
            <w:tcW w:w="2304" w:type="dxa"/>
          </w:tcPr>
          <w:p w14:paraId="36C24369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55A0EAE2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195FD4D8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0C184902" w14:textId="77777777">
        <w:trPr>
          <w:jc w:val="center"/>
        </w:trPr>
        <w:tc>
          <w:tcPr>
            <w:tcW w:w="576" w:type="dxa"/>
          </w:tcPr>
          <w:p w14:paraId="02D1F6D9" w14:textId="77777777" w:rsidR="00A11126" w:rsidRDefault="00000000">
            <w:r>
              <w:rPr>
                <w:sz w:val="17"/>
              </w:rPr>
              <w:t>84</w:t>
            </w:r>
          </w:p>
        </w:tc>
        <w:tc>
          <w:tcPr>
            <w:tcW w:w="8064" w:type="dxa"/>
          </w:tcPr>
          <w:p w14:paraId="4BF79E1A" w14:textId="77777777" w:rsidR="00A11126" w:rsidRDefault="00000000">
            <w:r>
              <w:rPr>
                <w:sz w:val="17"/>
              </w:rPr>
              <w:t>Windows 10 &amp; Office 2013 Migration</w:t>
            </w:r>
          </w:p>
        </w:tc>
        <w:tc>
          <w:tcPr>
            <w:tcW w:w="2304" w:type="dxa"/>
          </w:tcPr>
          <w:p w14:paraId="757918EC" w14:textId="77777777" w:rsidR="00A11126" w:rsidRDefault="00000000">
            <w:r>
              <w:rPr>
                <w:sz w:val="17"/>
              </w:rPr>
              <w:t>End-User Compute</w:t>
            </w:r>
          </w:p>
        </w:tc>
        <w:tc>
          <w:tcPr>
            <w:tcW w:w="1728" w:type="dxa"/>
          </w:tcPr>
          <w:p w14:paraId="41BDFF89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3100F087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6508AAE2" w14:textId="77777777">
        <w:trPr>
          <w:jc w:val="center"/>
        </w:trPr>
        <w:tc>
          <w:tcPr>
            <w:tcW w:w="576" w:type="dxa"/>
          </w:tcPr>
          <w:p w14:paraId="1AB57CAA" w14:textId="77777777" w:rsidR="00A11126" w:rsidRDefault="00000000">
            <w:r>
              <w:rPr>
                <w:sz w:val="17"/>
              </w:rPr>
              <w:t>85</w:t>
            </w:r>
          </w:p>
        </w:tc>
        <w:tc>
          <w:tcPr>
            <w:tcW w:w="8064" w:type="dxa"/>
          </w:tcPr>
          <w:p w14:paraId="3F7C3C4E" w14:textId="77777777" w:rsidR="00A11126" w:rsidRDefault="00000000">
            <w:r>
              <w:rPr>
                <w:sz w:val="17"/>
              </w:rPr>
              <w:t>Active Directory Functional Level Upgrade</w:t>
            </w:r>
          </w:p>
        </w:tc>
        <w:tc>
          <w:tcPr>
            <w:tcW w:w="2304" w:type="dxa"/>
          </w:tcPr>
          <w:p w14:paraId="1C225F2B" w14:textId="77777777" w:rsidR="00A11126" w:rsidRDefault="00000000">
            <w:r>
              <w:rPr>
                <w:sz w:val="17"/>
              </w:rPr>
              <w:t>Infrastructure</w:t>
            </w:r>
          </w:p>
        </w:tc>
        <w:tc>
          <w:tcPr>
            <w:tcW w:w="1728" w:type="dxa"/>
          </w:tcPr>
          <w:p w14:paraId="6DA9BE7F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23FE1216" w14:textId="77777777" w:rsidR="00A11126" w:rsidRDefault="00000000">
            <w:r>
              <w:rPr>
                <w:sz w:val="17"/>
              </w:rPr>
              <w:t>Critical</w:t>
            </w:r>
          </w:p>
        </w:tc>
      </w:tr>
      <w:tr w:rsidR="00A11126" w14:paraId="4F658DA2" w14:textId="77777777">
        <w:trPr>
          <w:jc w:val="center"/>
        </w:trPr>
        <w:tc>
          <w:tcPr>
            <w:tcW w:w="576" w:type="dxa"/>
          </w:tcPr>
          <w:p w14:paraId="18909897" w14:textId="77777777" w:rsidR="00A11126" w:rsidRDefault="00000000">
            <w:r>
              <w:rPr>
                <w:sz w:val="17"/>
              </w:rPr>
              <w:t>86</w:t>
            </w:r>
          </w:p>
        </w:tc>
        <w:tc>
          <w:tcPr>
            <w:tcW w:w="8064" w:type="dxa"/>
          </w:tcPr>
          <w:p w14:paraId="7E3A8F53" w14:textId="77777777" w:rsidR="00A11126" w:rsidRDefault="00000000">
            <w:r>
              <w:rPr>
                <w:sz w:val="17"/>
              </w:rPr>
              <w:t>Centralized Surveillance Operations Center</w:t>
            </w:r>
          </w:p>
        </w:tc>
        <w:tc>
          <w:tcPr>
            <w:tcW w:w="2304" w:type="dxa"/>
          </w:tcPr>
          <w:p w14:paraId="27996561" w14:textId="77777777" w:rsidR="00A11126" w:rsidRDefault="00000000">
            <w:r>
              <w:rPr>
                <w:sz w:val="17"/>
              </w:rPr>
              <w:t>Physical Security</w:t>
            </w:r>
          </w:p>
        </w:tc>
        <w:tc>
          <w:tcPr>
            <w:tcW w:w="1728" w:type="dxa"/>
          </w:tcPr>
          <w:p w14:paraId="42D30863" w14:textId="77777777" w:rsidR="00A11126" w:rsidRDefault="00000000">
            <w:r>
              <w:rPr>
                <w:sz w:val="17"/>
              </w:rPr>
              <w:t>2017-18</w:t>
            </w:r>
          </w:p>
        </w:tc>
        <w:tc>
          <w:tcPr>
            <w:tcW w:w="1570" w:type="dxa"/>
          </w:tcPr>
          <w:p w14:paraId="34F5A91D" w14:textId="77777777" w:rsidR="00A11126" w:rsidRDefault="00000000">
            <w:r>
              <w:rPr>
                <w:sz w:val="17"/>
              </w:rPr>
              <w:t>High</w:t>
            </w:r>
          </w:p>
        </w:tc>
      </w:tr>
      <w:tr w:rsidR="00A11126" w14:paraId="78A01052" w14:textId="77777777">
        <w:trPr>
          <w:jc w:val="center"/>
        </w:trPr>
        <w:tc>
          <w:tcPr>
            <w:tcW w:w="576" w:type="dxa"/>
          </w:tcPr>
          <w:p w14:paraId="05F7605D" w14:textId="77777777" w:rsidR="00A11126" w:rsidRDefault="00000000">
            <w:r>
              <w:rPr>
                <w:sz w:val="17"/>
              </w:rPr>
              <w:t>87</w:t>
            </w:r>
          </w:p>
        </w:tc>
        <w:tc>
          <w:tcPr>
            <w:tcW w:w="8064" w:type="dxa"/>
          </w:tcPr>
          <w:p w14:paraId="7E388176" w14:textId="77777777" w:rsidR="00A11126" w:rsidRDefault="00000000">
            <w:r>
              <w:rPr>
                <w:sz w:val="17"/>
              </w:rPr>
              <w:t>Multi-Site CCTV Implementation (Phase 1)</w:t>
            </w:r>
          </w:p>
        </w:tc>
        <w:tc>
          <w:tcPr>
            <w:tcW w:w="2304" w:type="dxa"/>
          </w:tcPr>
          <w:p w14:paraId="58CB761D" w14:textId="77777777" w:rsidR="00A11126" w:rsidRDefault="00000000">
            <w:r>
              <w:rPr>
                <w:sz w:val="17"/>
              </w:rPr>
              <w:t>Physical Security</w:t>
            </w:r>
          </w:p>
        </w:tc>
        <w:tc>
          <w:tcPr>
            <w:tcW w:w="1728" w:type="dxa"/>
          </w:tcPr>
          <w:p w14:paraId="107F2642" w14:textId="77777777" w:rsidR="00A11126" w:rsidRDefault="00000000">
            <w:r>
              <w:rPr>
                <w:sz w:val="17"/>
              </w:rPr>
              <w:t>2016-17</w:t>
            </w:r>
          </w:p>
        </w:tc>
        <w:tc>
          <w:tcPr>
            <w:tcW w:w="1570" w:type="dxa"/>
          </w:tcPr>
          <w:p w14:paraId="78EB5EC8" w14:textId="77777777" w:rsidR="00A11126" w:rsidRDefault="00000000">
            <w:r>
              <w:rPr>
                <w:sz w:val="17"/>
              </w:rPr>
              <w:t>Medium</w:t>
            </w:r>
          </w:p>
        </w:tc>
      </w:tr>
      <w:tr w:rsidR="00A11126" w14:paraId="7194C056" w14:textId="77777777">
        <w:trPr>
          <w:jc w:val="center"/>
        </w:trPr>
        <w:tc>
          <w:tcPr>
            <w:tcW w:w="576" w:type="dxa"/>
          </w:tcPr>
          <w:p w14:paraId="2F9F08C2" w14:textId="77777777" w:rsidR="00A11126" w:rsidRDefault="00000000">
            <w:r>
              <w:rPr>
                <w:sz w:val="17"/>
              </w:rPr>
              <w:t>88</w:t>
            </w:r>
          </w:p>
        </w:tc>
        <w:tc>
          <w:tcPr>
            <w:tcW w:w="8064" w:type="dxa"/>
          </w:tcPr>
          <w:p w14:paraId="031FD4C5" w14:textId="77777777" w:rsidR="00A11126" w:rsidRDefault="00000000">
            <w:r>
              <w:rPr>
                <w:sz w:val="17"/>
              </w:rPr>
              <w:t>Virtualization Technology POC</w:t>
            </w:r>
          </w:p>
        </w:tc>
        <w:tc>
          <w:tcPr>
            <w:tcW w:w="2304" w:type="dxa"/>
          </w:tcPr>
          <w:p w14:paraId="77323852" w14:textId="77777777" w:rsidR="00A11126" w:rsidRDefault="00000000">
            <w:r>
              <w:rPr>
                <w:sz w:val="17"/>
              </w:rPr>
              <w:t>Technology Eval</w:t>
            </w:r>
          </w:p>
        </w:tc>
        <w:tc>
          <w:tcPr>
            <w:tcW w:w="1728" w:type="dxa"/>
          </w:tcPr>
          <w:p w14:paraId="5CA788D1" w14:textId="77777777" w:rsidR="00A11126" w:rsidRDefault="00000000">
            <w:r>
              <w:rPr>
                <w:sz w:val="17"/>
              </w:rPr>
              <w:t>2016-17</w:t>
            </w:r>
          </w:p>
        </w:tc>
        <w:tc>
          <w:tcPr>
            <w:tcW w:w="1570" w:type="dxa"/>
          </w:tcPr>
          <w:p w14:paraId="2238A167" w14:textId="77777777" w:rsidR="00A11126" w:rsidRDefault="00000000">
            <w:r>
              <w:rPr>
                <w:sz w:val="17"/>
              </w:rPr>
              <w:t>Low</w:t>
            </w:r>
          </w:p>
        </w:tc>
      </w:tr>
    </w:tbl>
    <w:p w14:paraId="72A38DDD" w14:textId="77777777" w:rsidR="00895321" w:rsidRDefault="00895321"/>
    <w:sectPr w:rsidR="00895321" w:rsidSect="00034616">
      <w:type w:val="continuous"/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354121">
    <w:abstractNumId w:val="8"/>
  </w:num>
  <w:num w:numId="2" w16cid:durableId="63722501">
    <w:abstractNumId w:val="6"/>
  </w:num>
  <w:num w:numId="3" w16cid:durableId="694699822">
    <w:abstractNumId w:val="5"/>
  </w:num>
  <w:num w:numId="4" w16cid:durableId="1824272725">
    <w:abstractNumId w:val="4"/>
  </w:num>
  <w:num w:numId="5" w16cid:durableId="1032809162">
    <w:abstractNumId w:val="7"/>
  </w:num>
  <w:num w:numId="6" w16cid:durableId="2063598152">
    <w:abstractNumId w:val="3"/>
  </w:num>
  <w:num w:numId="7" w16cid:durableId="1370836765">
    <w:abstractNumId w:val="2"/>
  </w:num>
  <w:num w:numId="8" w16cid:durableId="206571198">
    <w:abstractNumId w:val="1"/>
  </w:num>
  <w:num w:numId="9" w16cid:durableId="97518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C62"/>
    <w:rsid w:val="0015074B"/>
    <w:rsid w:val="001C7C31"/>
    <w:rsid w:val="0023333D"/>
    <w:rsid w:val="0029639D"/>
    <w:rsid w:val="002A20D0"/>
    <w:rsid w:val="00326F90"/>
    <w:rsid w:val="00821108"/>
    <w:rsid w:val="00895321"/>
    <w:rsid w:val="00A11126"/>
    <w:rsid w:val="00A336FC"/>
    <w:rsid w:val="00AA1D8D"/>
    <w:rsid w:val="00B47730"/>
    <w:rsid w:val="00BF7260"/>
    <w:rsid w:val="00CB0664"/>
    <w:rsid w:val="00F15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00C97"/>
  <w14:defaultImageDpi w14:val="300"/>
  <w15:docId w15:val="{A4D2D9C0-62EA-4284-9AB7-EE7AC3BF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3405</Words>
  <Characters>26697</Characters>
  <Application>Microsoft Office Word</Application>
  <DocSecurity>0</DocSecurity>
  <Lines>503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 Bhowmik</dc:creator>
  <cp:keywords/>
  <dc:description>Detailed Activities &amp; Initiative</dc:description>
  <cp:lastModifiedBy>Jyotirmoy Bhowmik</cp:lastModifiedBy>
  <cp:revision>8</cp:revision>
  <dcterms:created xsi:type="dcterms:W3CDTF">2026-01-28T16:10:00Z</dcterms:created>
  <dcterms:modified xsi:type="dcterms:W3CDTF">2026-01-28T16:17:00Z</dcterms:modified>
  <cp:category/>
</cp:coreProperties>
</file>